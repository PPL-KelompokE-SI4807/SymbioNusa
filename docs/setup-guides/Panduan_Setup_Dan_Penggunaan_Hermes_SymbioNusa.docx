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1F4E79"/>
          <w:sz w:val="40"/>
        </w:rPr>
        <w:t>PANDUAN LENGKAP SETUP &amp; PENGGUNAAN HERMES AGENT</w:t>
      </w:r>
    </w:p>
    <w:p>
      <w:pPr>
        <w:spacing w:before="200" w:after="80"/>
      </w:pPr>
      <w:r>
        <w:rPr>
          <w:b/>
          <w:color w:val="2E75B6"/>
          <w:sz w:val="30"/>
        </w:rPr>
        <w:t>Proyek SymbioNusa (SI-48-07 B-A) — Laravel 11 / Windows Native</w:t>
      </w:r>
    </w:p>
    <w:p>
      <w:pPr>
        <w:spacing w:after="80"/>
      </w:pPr>
      <w:r>
        <w:t>Dokumen resmi ini disusun untuk seluruh anggota tim pengembang SymbioNusa (**Mayhesa, Dhafi, Haris, Inaya, Zacky, Rosita**) agar dapat mengonfigurasi dan mengoperasikan **Hermes Agent** secara seragam, mandiri, dan terisolasi.</w:t>
      </w:r>
    </w:p>
    <w:p>
      <w:pPr>
        <w:spacing w:after="120"/>
      </w:pPr>
      <w:r>
        <w:t>___________________________________________________</w:t>
      </w:r>
    </w:p>
    <w:p>
      <w:pPr>
        <w:spacing w:before="200" w:after="80"/>
      </w:pPr>
      <w:r>
        <w:rPr>
          <w:b/>
          <w:color w:val="2E75B6"/>
          <w:sz w:val="30"/>
        </w:rPr>
        <w:t>BAB 1: INSTALASI &amp; KONFIGURASI HERMES AGENT (WINDOWS)</w:t>
      </w:r>
    </w:p>
    <w:p>
      <w:pPr>
        <w:spacing w:before="120" w:after="40"/>
      </w:pPr>
      <w:r>
        <w:rPr>
          <w:b/>
          <w:color w:val="595959"/>
          <w:sz w:val="24"/>
        </w:rPr>
        <w:t>1.1 Prasyarat Windows</w:t>
      </w:r>
    </w:p>
    <w:p>
      <w:pPr>
        <w:pStyle w:val="ListBullet"/>
        <w:spacing w:after="60"/>
      </w:pPr>
      <w:r>
        <w:t>**OS**: Windows 10 / 11 (64-bit).</w:t>
      </w:r>
    </w:p>
    <w:p>
      <w:pPr>
        <w:pStyle w:val="ListBullet"/>
        <w:spacing w:after="60"/>
      </w:pPr>
      <w:r>
        <w:t>**PowerShell**: Jalankan Windows PowerShell sebagai **Administrator**.</w:t>
      </w:r>
    </w:p>
    <w:p>
      <w:pPr>
        <w:pStyle w:val="ListBullet"/>
        <w:spacing w:after="60"/>
      </w:pPr>
      <w:r>
        <w:t>**Execution Policy**: Pastikan script diizinkan:</w:t>
      </w:r>
    </w:p>
    <w:p>
      <w:pPr>
        <w:spacing w:after="80"/>
      </w:pPr>
      <w:r>
        <w:t>Set-ExecutionPolicy -Scope CurrentUser RemoteSigned</w:t>
      </w:r>
    </w:p>
    <w:p>
      <w:pPr>
        <w:pStyle w:val="ListBullet"/>
        <w:spacing w:after="60"/>
      </w:pPr>
      <w:r>
        <w:t>**Koneksi Jaringan**: Terhubung ke internet dan dapat mengakses endpoint internal `http://129.150.59.234/v1`.</w:t>
      </w:r>
    </w:p>
    <w:p>
      <w:pPr>
        <w:spacing w:before="120" w:after="40"/>
      </w:pPr>
      <w:r>
        <w:rPr>
          <w:b/>
          <w:color w:val="595959"/>
          <w:sz w:val="24"/>
        </w:rPr>
        <w:t>1.2 Instalasi (CLI Native)</w:t>
      </w:r>
    </w:p>
    <w:p>
      <w:pPr>
        <w:spacing w:after="80"/>
      </w:pPr>
      <w:r>
        <w:t>Buka PowerShell (bukan cmd), jalankan:</w:t>
      </w:r>
    </w:p>
    <w:p>
      <w:pPr>
        <w:spacing w:after="80"/>
      </w:pPr>
      <w:r>
        <w:t>iex (irm https://hermes-agent.nousresearch.com/install.ps1)</w:t>
      </w:r>
    </w:p>
    <w:p>
      <w:pPr>
        <w:spacing w:after="80"/>
      </w:pPr>
      <w:r>
        <w:t>Setelah selesai, tutup terminal dan buka jendela PowerShell baru, lalu verifikasi:</w:t>
      </w:r>
    </w:p>
    <w:p>
      <w:pPr>
        <w:spacing w:after="80"/>
      </w:pPr>
      <w:r>
        <w:t>hermes --version</w:t>
      </w:r>
    </w:p>
    <w:p>
      <w:pPr>
        <w:spacing w:before="120" w:after="40"/>
      </w:pPr>
      <w:r>
        <w:rPr>
          <w:b/>
          <w:color w:val="595959"/>
          <w:sz w:val="24"/>
        </w:rPr>
        <w:t>1.3 Konfigurasi Provider (9Router)</w:t>
      </w:r>
    </w:p>
    <w:p>
      <w:pPr>
        <w:spacing w:after="80"/>
      </w:pPr>
      <w:r>
        <w:t>Jalankan wizard interaktif:</w:t>
      </w:r>
    </w:p>
    <w:p>
      <w:pPr>
        <w:spacing w:after="80"/>
      </w:pPr>
      <w:r>
        <w:t>hermes model</w:t>
      </w:r>
    </w:p>
    <w:p>
      <w:pPr>
        <w:spacing w:after="80"/>
      </w:pPr>
      <w:r>
        <w:t>Atau konfigurasi langsung via file `config.yaml` dan `.env` di `%LOCALAPPDATA%\hermes\`:</w:t>
      </w:r>
    </w:p>
    <w:p>
      <w:pPr>
        <w:pStyle w:val="ListBullet"/>
        <w:spacing w:after="60"/>
      </w:pPr>
      <w:r>
        <w:t>**Provider**: `openai-api`</w:t>
      </w:r>
    </w:p>
    <w:p>
      <w:pPr>
        <w:pStyle w:val="ListBullet"/>
        <w:spacing w:after="60"/>
      </w:pPr>
      <w:r>
        <w:t>**Model**: `9router`</w:t>
      </w:r>
    </w:p>
    <w:p>
      <w:pPr>
        <w:pStyle w:val="ListBullet"/>
        <w:spacing w:after="60"/>
      </w:pPr>
      <w:r>
        <w:t>**Base URL**: `http://129.150.59.234/v1`</w:t>
      </w:r>
    </w:p>
    <w:p>
      <w:pPr>
        <w:pStyle w:val="ListBullet"/>
        <w:spacing w:after="60"/>
      </w:pPr>
      <w:r>
        <w:t>**API Key**: Diisi sesuai pembagian PM (disimpan di file `.env`, **jangan di-commit** ke repo).</w:t>
      </w:r>
    </w:p>
    <w:p>
      <w:pPr>
        <w:spacing w:after="80"/>
      </w:pPr>
      <w:r>
        <w:t>Verifikasi endpoint dengan curl:</w:t>
      </w:r>
    </w:p>
    <w:p>
      <w:pPr>
        <w:spacing w:after="80"/>
      </w:pPr>
      <w:r>
        <w:t>curl http://129.150.59.234/v1/models</w:t>
      </w:r>
    </w:p>
    <w:p>
      <w:pPr>
        <w:spacing w:after="120"/>
      </w:pPr>
      <w:r>
        <w:t>___________________________________________________</w:t>
      </w:r>
    </w:p>
    <w:p>
      <w:pPr>
        <w:spacing w:before="200" w:after="80"/>
      </w:pPr>
      <w:r>
        <w:rPr>
          <w:b/>
          <w:color w:val="2E75B6"/>
          <w:sz w:val="30"/>
        </w:rPr>
        <w:t>BAB 2: PANDUAN SESI PERTAMA (FIRST SESSION)</w:t>
      </w:r>
    </w:p>
    <w:p>
      <w:pPr>
        <w:spacing w:after="80"/>
      </w:pPr>
      <w:r>
        <w:t>1. Pastikan repo `D:\PPL\SymbioNusa` sudah di-clone.</w:t>
      </w:r>
    </w:p>
    <w:p>
      <w:pPr>
        <w:spacing w:after="80"/>
      </w:pPr>
      <w:r>
        <w:t>2. Buat profil Hermes pribadi dengan nama depan Anda (contoh: `dhafi`):</w:t>
      </w:r>
    </w:p>
    <w:p>
      <w:pPr>
        <w:spacing w:after="80"/>
      </w:pPr>
      <w:r>
        <w:t>cd D:/PPL/SymbioNusa</w:t>
      </w:r>
    </w:p>
    <w:p>
      <w:pPr>
        <w:spacing w:after="80"/>
      </w:pPr>
      <w:r>
        <w:t>hermes profile create dhafi</w:t>
      </w:r>
    </w:p>
    <w:p>
      <w:pPr>
        <w:spacing w:after="80"/>
      </w:pPr>
      <w:r>
        <w:t>hermes profile use dhafi</w:t>
      </w:r>
    </w:p>
    <w:p>
      <w:pPr>
        <w:spacing w:after="80"/>
      </w:pPr>
      <w:r>
        <w:t>3. Pastikan config profil (`%LOCALAPPDATA%\hermes\profiles\dhafi\config.yaml`) memuat blok model yang benar:</w:t>
      </w:r>
    </w:p>
    <w:p>
      <w:pPr>
        <w:spacing w:after="80"/>
      </w:pPr>
      <w:r>
        <w:t>model:</w:t>
      </w:r>
    </w:p>
    <w:p>
      <w:pPr>
        <w:spacing w:after="80"/>
      </w:pPr>
      <w:r>
        <w:t>base_url: http://129.150.59.234/v1</w:t>
      </w:r>
    </w:p>
    <w:p>
      <w:pPr>
        <w:spacing w:after="80"/>
      </w:pPr>
      <w:r>
        <w:t>default: 9router</w:t>
      </w:r>
    </w:p>
    <w:p>
      <w:pPr>
        <w:spacing w:after="80"/>
      </w:pPr>
      <w:r>
        <w:t>provider: openai-api</w:t>
      </w:r>
    </w:p>
    <w:p>
      <w:pPr>
        <w:spacing w:after="80"/>
      </w:pPr>
      <w:r>
        <w:t>4. Jalankan Hermes:</w:t>
      </w:r>
    </w:p>
    <w:p>
      <w:pPr>
        <w:spacing w:after="80"/>
      </w:pPr>
      <w:r>
        <w:t>hermes --profile dhafi</w:t>
      </w:r>
    </w:p>
    <w:p>
      <w:pPr>
        <w:spacing w:after="80"/>
      </w:pPr>
      <w:r>
        <w:t>5. Tempel prompt awal sesi dari **AGENTS.md Bagian 14**:</w:t>
      </w:r>
    </w:p>
    <w:p>
      <w:pPr>
        <w:spacing w:after="80"/>
      </w:pPr>
      <w:r>
        <w:t>Baca AGENTS.md dan docs/DDL_ERD_SymbioNusa.sql. Saya mengerjakan PBI-XX (ringkas: ...).</w:t>
      </w:r>
    </w:p>
    <w:p>
      <w:pPr>
        <w:spacing w:after="80"/>
      </w:pPr>
      <w:r>
        <w:t>Ikuti alur kerja bagian 8. Mulai dengan rencana singkat, lalu tunggu persetujuan saya</w:t>
      </w:r>
    </w:p>
    <w:p>
      <w:pPr>
        <w:spacing w:after="80"/>
      </w:pPr>
      <w:r>
        <w:t>sebelum mengubah banyak berkas. Setelah selesai: jalankan test, Pint, Larastan, dan</w:t>
      </w:r>
    </w:p>
    <w:p>
      <w:pPr>
        <w:spacing w:after="80"/>
      </w:pPr>
      <w:r>
        <w:t>buatkan draf log AI untuk docs/ai-log.</w:t>
      </w:r>
    </w:p>
    <w:p>
      <w:pPr>
        <w:spacing w:after="120"/>
      </w:pPr>
      <w:r>
        <w:t>___________________________________________________</w:t>
      </w:r>
    </w:p>
    <w:p>
      <w:pPr>
        <w:spacing w:before="200" w:after="80"/>
      </w:pPr>
      <w:r>
        <w:rPr>
          <w:b/>
          <w:color w:val="2E75B6"/>
          <w:sz w:val="30"/>
        </w:rPr>
        <w:t>BAB 3: ALUR KERJA HARIAN &amp; PROFIL PER ANGGOTA</w:t>
      </w:r>
    </w:p>
    <w:p>
      <w:pPr>
        <w:spacing w:before="120" w:after="40"/>
      </w:pPr>
      <w:r>
        <w:rPr>
          <w:b/>
          <w:color w:val="595959"/>
          <w:sz w:val="24"/>
        </w:rPr>
        <w:t>3.1 Mengapa Pakai Profil Per Anggota?</w:t>
      </w:r>
    </w:p>
    <w:p>
      <w:pPr>
        <w:spacing w:after="80"/>
      </w:pPr>
      <w:r>
        <w:t>Tiap anggota memiliki folder profil terisolasi di `%LOCALAPPDATA%\hermes\profiles\&lt;nama&gt;\`:</w:t>
      </w:r>
    </w:p>
    <w:p>
      <w:pPr>
        <w:pStyle w:val="ListBullet"/>
        <w:spacing w:after="60"/>
      </w:pPr>
      <w:r>
        <w:t>`config.yaml`: Pengaturan pribadi.</w:t>
      </w:r>
    </w:p>
    <w:p>
      <w:pPr>
        <w:pStyle w:val="ListBullet"/>
        <w:spacing w:after="60"/>
      </w:pPr>
      <w:r>
        <w:t>`.env` / `auth.json`: Kredensial rahasia (tidak bercampur).</w:t>
      </w:r>
    </w:p>
    <w:p>
      <w:pPr>
        <w:pStyle w:val="ListBullet"/>
        <w:spacing w:after="60"/>
      </w:pPr>
      <w:r>
        <w:t>`memories/`: Memori jangka panjang pribadi.</w:t>
      </w:r>
    </w:p>
    <w:p>
      <w:pPr>
        <w:pStyle w:val="ListBullet"/>
        <w:spacing w:after="60"/>
      </w:pPr>
      <w:r>
        <w:t>`skills/`: Kumpulan skill pribadi.</w:t>
      </w:r>
    </w:p>
    <w:p>
      <w:pPr>
        <w:pStyle w:val="ListBullet"/>
        <w:spacing w:after="60"/>
      </w:pPr>
      <w:r>
        <w:t>`sessions/`: Riwayat percakapan individu.</w:t>
      </w:r>
    </w:p>
    <w:p>
      <w:pPr>
        <w:spacing w:before="120" w:after="40"/>
      </w:pPr>
      <w:r>
        <w:rPr>
          <w:b/>
          <w:color w:val="595959"/>
          <w:sz w:val="24"/>
        </w:rPr>
        <w:t>3.2 Alur Kerja Harian (Git &amp; AI)</w:t>
      </w:r>
    </w:p>
    <w:p>
      <w:pPr>
        <w:spacing w:after="80"/>
      </w:pPr>
      <w:r>
        <w:t>1. **Sinkronisasi Pagi**: `git fetch origin &amp;&amp; git rebase origin/staging`</w:t>
      </w:r>
    </w:p>
    <w:p>
      <w:pPr>
        <w:spacing w:after="80"/>
      </w:pPr>
      <w:r>
        <w:t>2. **Koding &amp; Pengujian**: Migration/Model → Form Request &amp; Policy → Service → Controller/Livewire → View → Pest Test (`php artisan test`).</w:t>
      </w:r>
    </w:p>
    <w:p>
      <w:pPr>
        <w:spacing w:after="80"/>
      </w:pPr>
      <w:r>
        <w:t>3. **Quality Gate**: Jalankan `./vendor/bin/pint` dan `./vendor/bin/phpstan analyse`.</w:t>
      </w:r>
    </w:p>
    <w:p>
      <w:pPr>
        <w:spacing w:after="80"/>
      </w:pPr>
      <w:r>
        <w:t>4. **Commit &amp; Push**:</w:t>
      </w:r>
    </w:p>
    <w:p>
      <w:pPr>
        <w:spacing w:after="80"/>
      </w:pPr>
      <w:r>
        <w:t>git add .</w:t>
      </w:r>
    </w:p>
    <w:p>
      <w:pPr>
        <w:spacing w:after="80"/>
      </w:pPr>
      <w:r>
        <w:t>git commit -m "feat(SYM-4): add counter-offer negotiation logic"</w:t>
      </w:r>
    </w:p>
    <w:p>
      <w:pPr>
        <w:spacing w:after="80"/>
      </w:pPr>
      <w:r>
        <w:t>git push origin &lt;nama-branch&gt;</w:t>
      </w:r>
    </w:p>
    <w:p>
      <w:pPr>
        <w:spacing w:after="80"/>
      </w:pPr>
      <w:r>
        <w:t>5. **Pull Request**: Buka PR ke `staging` dengan mencantumkan Jira key `SYM-x` di judul dan menyertakan tautan log AI.</w:t>
      </w:r>
    </w:p>
    <w:p>
      <w:pPr>
        <w:spacing w:after="80"/>
      </w:pPr>
      <w:r>
        <w:t>6. **Log AI**: Catat penggunaan AI di `docs/ai-log/YYYY-MM-DD_&lt;tahap&gt;_&lt;tool&gt;_&lt;nama&gt;.md` mengikuti `TEMPLATE.md`.</w:t>
      </w:r>
    </w:p>
    <w:p>
      <w:pPr>
        <w:spacing w:after="120"/>
      </w:pPr>
      <w:r>
        <w:t>___________________________________________________</w:t>
      </w:r>
    </w:p>
    <w:p>
      <w:pPr>
        <w:spacing w:before="200" w:after="80"/>
      </w:pPr>
      <w:r>
        <w:rPr>
          <w:b/>
          <w:color w:val="2E75B6"/>
          <w:sz w:val="30"/>
        </w:rPr>
        <w:t>BAB 4: TROUBLESHOOTING, FAQ, DAN GLOSARIUM</w:t>
      </w:r>
    </w:p>
    <w:p>
      <w:pPr>
        <w:spacing w:before="120" w:after="40"/>
      </w:pPr>
      <w:r>
        <w:rPr>
          <w:b/>
          <w:color w:val="595959"/>
          <w:sz w:val="24"/>
        </w:rPr>
        <w:t>4.1 Troubleshooting</w:t>
      </w:r>
    </w:p>
    <w:p>
      <w:pPr>
        <w:pStyle w:val="ListBullet"/>
        <w:spacing w:after="60"/>
      </w:pPr>
      <w:r>
        <w:t>**`hermes` not found**: Tambahkan path instalasi ke environment variable PATH Windows, restart terminal.</w:t>
      </w:r>
    </w:p>
    <w:p>
      <w:pPr>
        <w:pStyle w:val="ListBullet"/>
        <w:spacing w:after="60"/>
      </w:pPr>
      <w:r>
        <w:t>**Error 401 (Unauthorized)**: Cek ulang API key di file `.env` profil Anda.</w:t>
      </w:r>
    </w:p>
    <w:p>
      <w:pPr>
        <w:pStyle w:val="ListBullet"/>
        <w:spacing w:after="60"/>
      </w:pPr>
      <w:r>
        <w:t>**Error 404 (Model not found)**: Pastikan `base_url` adalah `http://129.150.59.234/v1` dan nama model persis `9router`. Verifikasi dengan `curl http://129.150.59.234/v1/models`.</w:t>
      </w:r>
    </w:p>
    <w:p>
      <w:pPr>
        <w:pStyle w:val="ListBullet"/>
        <w:spacing w:after="60"/>
      </w:pPr>
      <w:r>
        <w:t>**Sesi hilang**: Pastikan Anda menjalankan Hermes dengan profile yang benar (`hermes profile use &lt;nama&gt;`).</w:t>
      </w:r>
    </w:p>
    <w:p>
      <w:pPr>
        <w:spacing w:before="120" w:after="40"/>
      </w:pPr>
      <w:r>
        <w:rPr>
          <w:b/>
          <w:color w:val="595959"/>
          <w:sz w:val="24"/>
        </w:rPr>
        <w:t>4.2 FAQ (Frequently Asked Questions)</w:t>
      </w:r>
    </w:p>
    <w:p>
      <w:pPr>
        <w:spacing w:after="80"/>
      </w:pPr>
      <w:r>
        <w:t>1. **Apakah tiap anggota perlu API key sendiri?** Ya, agar aktivitas dan pemakaian kuota dapat ditelusuri per individu.</w:t>
      </w:r>
    </w:p>
    <w:p>
      <w:pPr>
        <w:spacing w:after="80"/>
      </w:pPr>
      <w:r>
        <w:t>2. **Boleh pakai laptop pribadi?** Boleh, asalkan terhubung ke jaringan internal grup/VPN dan endpoint `http://129.150.59.234/v1` dapat diakses.</w:t>
      </w:r>
    </w:p>
    <w:p>
      <w:pPr>
        <w:spacing w:after="80"/>
      </w:pPr>
      <w:r>
        <w:t>3. **Bisakah Hermes mereview PR rekan tim?** Bisa. Hermes bertindak sebagai PR Reviewer utama untuk memeriksa kepatuhan DDL dan aturan bisnis SymbioNusa.</w:t>
      </w:r>
    </w:p>
    <w:p>
      <w:pPr>
        <w:spacing w:after="80"/>
      </w:pPr>
      <w:r>
        <w:t>4. **Apa bedanya profil dengan branch Git?** Profil Hermes adalah ruang penyimpanan konfigurasi, memori, dan sesi AI di mesin lokal Anda; sedangkan branch Git adalah wadah kode sumber di repositori bersama.</w:t>
      </w:r>
    </w:p>
    <w:p>
      <w:pPr>
        <w:spacing w:before="120" w:after="40"/>
      </w:pPr>
      <w:r>
        <w:rPr>
          <w:b/>
          <w:color w:val="595959"/>
          <w:sz w:val="24"/>
        </w:rPr>
        <w:t>4.3 Glosarium</w:t>
      </w:r>
    </w:p>
    <w:p>
      <w:pPr>
        <w:pStyle w:val="ListBullet"/>
        <w:spacing w:after="60"/>
      </w:pPr>
      <w:r>
        <w:t>**Hermes Agent**: AI agent terminal-native untuk pengembangan, review kode, dan otomatisasi.</w:t>
      </w:r>
    </w:p>
    <w:p>
      <w:pPr>
        <w:pStyle w:val="ListBullet"/>
        <w:spacing w:after="60"/>
      </w:pPr>
      <w:r>
        <w:t>**Profile**: Ruang kerja terisolasi per pengguna untuk pengaturan, memori, dan sesi.</w:t>
      </w:r>
    </w:p>
    <w:p>
      <w:pPr>
        <w:pStyle w:val="ListBullet"/>
        <w:spacing w:after="60"/>
      </w:pPr>
      <w:r>
        <w:t>**Session**: Sesi interaksi percakapan aktif dengan agen.</w:t>
      </w:r>
    </w:p>
    <w:p>
      <w:pPr>
        <w:pStyle w:val="ListBullet"/>
        <w:spacing w:after="60"/>
      </w:pPr>
      <w:r>
        <w:t>**Provider / Base URL**: Penyedia layanan LLM dan endpoint URL tujuan komunikasi API.</w:t>
      </w:r>
    </w:p>
    <w:p>
      <w:pPr>
        <w:pStyle w:val="ListBullet"/>
        <w:spacing w:after="60"/>
      </w:pPr>
      <w:r>
        <w:t>**OpenAI-compatible Endpoint**: Endpoint API yang mengikuti standar format request/response OpenAI.</w:t>
      </w:r>
    </w:p>
    <w:p>
      <w:pPr>
        <w:pStyle w:val="ListBullet"/>
        <w:spacing w:after="60"/>
      </w:pPr>
      <w:r>
        <w:t>**9router**: Nama model LLM utama yang digunakan kelompok SymbioNusa.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