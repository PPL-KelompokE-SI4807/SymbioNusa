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001996D5" w14:textId="77777777">
        <w:trPr>
          <w:jc w:val="center"/>
        </w:trPr>
        <w:tc>
          <w:tcPr>
            <w:tcW w:w="9360" w:type="dxa"/>
            <w:shd w:val="clear" w:color="auto" w:fill="0F5257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26B6563" w14:textId="77777777" w:rsidR="00B07A60" w:rsidRDefault="00000000">
            <w:pPr>
              <w:spacing w:after="80"/>
            </w:pPr>
            <w:r>
              <w:rPr>
                <w:b/>
                <w:color w:val="73ECC8"/>
                <w:sz w:val="19"/>
              </w:rPr>
              <w:t>SYMBIONUSA — MASTER INTEGRATED EXECUTION PLAN v5.0</w:t>
            </w:r>
          </w:p>
          <w:p w14:paraId="4D1D8239" w14:textId="77777777" w:rsidR="00B07A60" w:rsidRDefault="00000000"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8"/>
              </w:rPr>
              <w:t>Rencana Kerja Terpadu: Standarisasi 1 Branch Panjang per Anggota, Penyesuaian Port Staging (20129), Pemetaan Jira Backlog, &amp; Alur Git Praktis</w:t>
            </w:r>
          </w:p>
        </w:tc>
      </w:tr>
    </w:tbl>
    <w:p w14:paraId="70BC1FD9" w14:textId="77777777" w:rsidR="00B07A60" w:rsidRDefault="00B07A60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25"/>
        <w:gridCol w:w="7095"/>
      </w:tblGrid>
      <w:tr w:rsidR="00B07A60" w14:paraId="12E35445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ECA0E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Nama Produk &amp; Aplikasi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A7D3D" w14:textId="77777777" w:rsidR="00B07A60" w:rsidRDefault="00000000">
            <w:pPr>
              <w:spacing w:after="0"/>
            </w:pPr>
            <w:r>
              <w:rPr>
                <w:sz w:val="17"/>
              </w:rPr>
              <w:t>SymbioNusa: Platform B2B Ekonomi Sirkular untuk Sisa Produksi Industri (SDG 12)</w:t>
            </w:r>
          </w:p>
        </w:tc>
      </w:tr>
      <w:tr w:rsidR="00B07A60" w14:paraId="098FEBEA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49D01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Kelompok &amp; Akademis</w:t>
            </w:r>
          </w:p>
        </w:tc>
        <w:tc>
          <w:tcPr>
            <w:tcW w:w="64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80336" w14:textId="77777777" w:rsidR="00B07A60" w:rsidRDefault="00000000">
            <w:pPr>
              <w:spacing w:after="0"/>
            </w:pPr>
            <w:r>
              <w:rPr>
                <w:sz w:val="17"/>
              </w:rPr>
              <w:t>Kelompok No. 12 — S1 Sistem Informasi (SI-48-07 B-A), Telkom University</w:t>
            </w:r>
          </w:p>
        </w:tc>
      </w:tr>
      <w:tr w:rsidR="00B07A60" w14:paraId="187470A2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A1372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Project Manager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8F965" w14:textId="77777777" w:rsidR="00B07A60" w:rsidRDefault="00000000">
            <w:pPr>
              <w:spacing w:after="0"/>
            </w:pPr>
            <w:r>
              <w:rPr>
                <w:sz w:val="17"/>
              </w:rPr>
              <w:t>Mayhesa Rachmadiharja (NIM: 102022400163)</w:t>
            </w:r>
          </w:p>
        </w:tc>
      </w:tr>
      <w:tr w:rsidR="00B07A60" w14:paraId="14A9F0D3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1C1A1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Anggota Tim Fullstack</w:t>
            </w:r>
          </w:p>
        </w:tc>
        <w:tc>
          <w:tcPr>
            <w:tcW w:w="64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E21F8" w14:textId="77777777" w:rsidR="00B07A60" w:rsidRDefault="00000000">
            <w:pPr>
              <w:spacing w:after="0"/>
            </w:pPr>
            <w:r>
              <w:rPr>
                <w:sz w:val="17"/>
              </w:rPr>
              <w:t>Achmad Dhafi Fadilah, Haris Permana, Inaya Keisha Sukmawardy, M Zacky Aghaatsa, Rosita Jian Syahiirah</w:t>
            </w:r>
          </w:p>
        </w:tc>
      </w:tr>
      <w:tr w:rsidR="00B07A60" w14:paraId="421F9CAC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89E4D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Dasar Penyusunan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DCD08" w14:textId="77777777" w:rsidR="00B07A60" w:rsidRDefault="00000000">
            <w:pPr>
              <w:spacing w:after="0"/>
            </w:pPr>
            <w:r>
              <w:rPr>
                <w:sz w:val="17"/>
              </w:rPr>
              <w:t>Proposal PPL Terbaru (docx), DDL ERD Versi 24d63e, Aturan Daily Report Slack, Spreadsheet AI Class</w:t>
            </w:r>
          </w:p>
        </w:tc>
      </w:tr>
      <w:tr w:rsidR="00B07A60" w14:paraId="62ECEE60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A5A7C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Alokasi Story Points (SP)</w:t>
            </w:r>
          </w:p>
        </w:tc>
        <w:tc>
          <w:tcPr>
            <w:tcW w:w="64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E2561" w14:textId="77777777" w:rsidR="00B07A60" w:rsidRDefault="00000000">
            <w:pPr>
              <w:spacing w:after="0"/>
            </w:pPr>
            <w:r>
              <w:rPr>
                <w:sz w:val="17"/>
              </w:rPr>
              <w:t>Total 20 PBI (101 SP) | Sprint 1: 12 PBI (65 SP) | Sprint 2: 8 PBI (36 SP) + 4 FND Tasks</w:t>
            </w:r>
          </w:p>
        </w:tc>
      </w:tr>
      <w:tr w:rsidR="00B07A60" w14:paraId="0C9AF72A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1C78C" w14:textId="77777777" w:rsidR="00B07A60" w:rsidRDefault="00000000">
            <w:pPr>
              <w:spacing w:after="0"/>
            </w:pPr>
            <w:r>
              <w:rPr>
                <w:b/>
                <w:sz w:val="17"/>
              </w:rPr>
              <w:t>Teknologi &amp; Lingkungan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10434" w14:textId="77777777" w:rsidR="00B07A60" w:rsidRDefault="00000000">
            <w:pPr>
              <w:spacing w:after="0"/>
            </w:pPr>
            <w:r>
              <w:rPr>
                <w:sz w:val="17"/>
              </w:rPr>
              <w:t>Laravel 11, Livewire 3, Tailwind CSS v4, MySQL 8.0, OCI VM Staging (Port 20129), Jira (Key: SYM)</w:t>
            </w:r>
          </w:p>
        </w:tc>
      </w:tr>
      <w:tr w:rsidR="00EA31EC" w14:paraId="1D08F68E" w14:textId="77777777">
        <w:trPr>
          <w:jc w:val="center"/>
        </w:trPr>
        <w:tc>
          <w:tcPr>
            <w:tcW w:w="2880" w:type="dxa"/>
            <w:shd w:val="clear" w:color="auto" w:fill="F0F7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2A851" w14:textId="198AA100" w:rsidR="00EA31EC" w:rsidRDefault="00EA31EC">
            <w:pPr>
              <w:spacing w:after="0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Drive </w:t>
            </w:r>
            <w:proofErr w:type="spellStart"/>
            <w:r>
              <w:rPr>
                <w:b/>
                <w:sz w:val="17"/>
              </w:rPr>
              <w:t>Dokumen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FF0E2" w14:textId="7730F417" w:rsidR="00EA31EC" w:rsidRDefault="00EA31EC">
            <w:pPr>
              <w:spacing w:after="0"/>
              <w:rPr>
                <w:sz w:val="17"/>
              </w:rPr>
            </w:pPr>
            <w:hyperlink r:id="rId6" w:history="1">
              <w:r w:rsidRPr="00EA31EC">
                <w:rPr>
                  <w:rStyle w:val="Hyperlink"/>
                  <w:sz w:val="17"/>
                </w:rPr>
                <w:t>https://drive.google.com/drive/folders/1KfPj_WEKBLEgqJbeQqua0F6u4xfloYMn?usp=sharing</w:t>
              </w:r>
            </w:hyperlink>
          </w:p>
        </w:tc>
      </w:tr>
    </w:tbl>
    <w:p w14:paraId="3008C98B" w14:textId="77777777" w:rsidR="00B07A60" w:rsidRDefault="00B07A60">
      <w:pPr>
        <w:spacing w:after="120"/>
      </w:pPr>
    </w:p>
    <w:p w14:paraId="5C28B7AE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1. Ringkasan dan Temuan Penyelarasan terhadap Proposal</w:t>
      </w:r>
    </w:p>
    <w:p w14:paraId="211B746A" w14:textId="77777777" w:rsidR="00B07A60" w:rsidRDefault="00000000">
      <w:pPr>
        <w:spacing w:after="80"/>
      </w:pPr>
      <w:r>
        <w:t>Rencana ini disusun ulang agar mengikuti proposal terbaru sebagai sumber kebenaran: 20 PBI (101 SP), 2 sprint × 3 minggu, distribusi PBI per anggota pada tabel 5.1.B, dan strategi 1 branch panjang per mahasiswa (`mayhesa`, `dhafi`, `haris`, `inaya`, `zacky`, `rosita`). Setiap anggota memiliki tugas bertanggal untuk setiap hari kerja (Senin–Sabtu) sehingga selalu ada progres nyata yang bisa dilaporkan.</w:t>
      </w:r>
    </w:p>
    <w:p w14:paraId="354DD70F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1.1 Temuan dan Keputusan dalam Rencana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576"/>
        <w:gridCol w:w="4032"/>
        <w:gridCol w:w="4752"/>
      </w:tblGrid>
      <w:tr w:rsidR="00B07A60" w14:paraId="53E3F49A" w14:textId="77777777">
        <w:trPr>
          <w:jc w:val="center"/>
        </w:trPr>
        <w:tc>
          <w:tcPr>
            <w:tcW w:w="576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0180B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032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71D4F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Temuan pada Proposal / Brief</w:t>
            </w:r>
          </w:p>
        </w:tc>
        <w:tc>
          <w:tcPr>
            <w:tcW w:w="4752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C4C32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Dampak &amp; Keputusan Rencana</w:t>
            </w:r>
          </w:p>
        </w:tc>
      </w:tr>
      <w:tr w:rsidR="00B07A60" w14:paraId="22448557" w14:textId="77777777">
        <w:trPr>
          <w:jc w:val="center"/>
        </w:trPr>
        <w:tc>
          <w:tcPr>
            <w:tcW w:w="576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B9B00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403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62DCA" w14:textId="77777777" w:rsidR="00B07A60" w:rsidRDefault="00000000">
            <w:pPr>
              <w:spacing w:after="0"/>
            </w:pPr>
            <w:r>
              <w:rPr>
                <w:sz w:val="16"/>
              </w:rPr>
              <w:t>Total SP tertulis 63 (Sprint 1) dan 38 (Sprint 2), padahal alokasi PBI berjumlah 65 dan 36.</w:t>
            </w:r>
          </w:p>
        </w:tc>
        <w:tc>
          <w:tcPr>
            <w:tcW w:w="475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74951" w14:textId="77777777" w:rsidR="00B07A60" w:rsidRDefault="00000000">
            <w:pPr>
              <w:spacing w:after="0"/>
            </w:pPr>
            <w:r>
              <w:rPr>
                <w:sz w:val="16"/>
              </w:rPr>
              <w:t>Dampak: Burn-up salah dan berisiko inkonsistensi.</w:t>
            </w:r>
            <w:r>
              <w:rPr>
                <w:sz w:val="16"/>
              </w:rPr>
              <w:br/>
              <w:t>Keputusan: Memakai angka hitungan aktual 65 SP (Sprint 1) dan 36 SP (Sprint 2) untuk burn-up chart.</w:t>
            </w:r>
          </w:p>
        </w:tc>
      </w:tr>
      <w:tr w:rsidR="00B07A60" w14:paraId="7972B09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C2E14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07615" w14:textId="77777777" w:rsidR="00B07A60" w:rsidRDefault="00000000">
            <w:pPr>
              <w:spacing w:after="0"/>
            </w:pPr>
            <w:r>
              <w:rPr>
                <w:sz w:val="16"/>
              </w:rPr>
              <w:t>Tabel jadwal 5.1.A tidak sama dengan tabel 5.1.B (M2 &amp; M4 memuat Manifes yang ada di Sprint 1).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EBBAD" w14:textId="77777777" w:rsidR="00B07A60" w:rsidRDefault="00000000">
            <w:pPr>
              <w:spacing w:after="0"/>
            </w:pPr>
            <w:r>
              <w:rPr>
                <w:sz w:val="16"/>
              </w:rPr>
              <w:t>Dampak: Kebingungan waktu pengerjaan PBI.</w:t>
            </w:r>
            <w:r>
              <w:rPr>
                <w:sz w:val="16"/>
              </w:rPr>
              <w:br/>
              <w:t>Keputusan: Mengikuti tabel 5.1.B dan memperbarui alur kerja harian secara konsisten.</w:t>
            </w:r>
          </w:p>
        </w:tc>
      </w:tr>
      <w:tr w:rsidR="00B07A60" w14:paraId="1C25D670" w14:textId="77777777">
        <w:trPr>
          <w:jc w:val="center"/>
        </w:trPr>
        <w:tc>
          <w:tcPr>
            <w:tcW w:w="576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D9268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403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67BDF" w14:textId="77777777" w:rsidR="00B07A60" w:rsidRDefault="00000000">
            <w:pPr>
              <w:spacing w:after="0"/>
            </w:pPr>
            <w:r>
              <w:rPr>
                <w:sz w:val="16"/>
              </w:rPr>
              <w:t>Proposal (TEK-04) dan DDL memakai MySQL 8.0, sedangkan brief awal menyebut PostgreSQL.</w:t>
            </w:r>
          </w:p>
        </w:tc>
        <w:tc>
          <w:tcPr>
            <w:tcW w:w="475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AD68E" w14:textId="77777777" w:rsidR="00B07A60" w:rsidRDefault="00000000">
            <w:pPr>
              <w:spacing w:after="0"/>
            </w:pPr>
            <w:r>
              <w:rPr>
                <w:sz w:val="16"/>
              </w:rPr>
              <w:t>Dampak: CI, server, dan migrasi bisa salah dialek.</w:t>
            </w:r>
            <w:r>
              <w:rPr>
                <w:sz w:val="16"/>
              </w:rPr>
              <w:br/>
              <w:t>Keputusan: Seluruh CI, server OCI, dan migrasi lokal memakai MySQL 8.0.</w:t>
            </w:r>
          </w:p>
        </w:tc>
      </w:tr>
      <w:tr w:rsidR="00B07A60" w14:paraId="18E27D4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039C9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5CF94" w14:textId="77777777" w:rsidR="00B07A60" w:rsidRDefault="00000000">
            <w:pPr>
              <w:spacing w:after="0"/>
            </w:pPr>
            <w:r>
              <w:rPr>
                <w:sz w:val="16"/>
              </w:rPr>
              <w:t xml:space="preserve">Proposal menetapkan 1 branch panjang per </w:t>
            </w:r>
            <w:r>
              <w:rPr>
                <w:sz w:val="16"/>
              </w:rPr>
              <w:lastRenderedPageBreak/>
              <w:t>mahasiswa (BUKAN branch terpisah per PBI/feature).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92879" w14:textId="77777777" w:rsidR="00B07A60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Dampak: Menghindari kebingungan anggota dalam membuat &amp; </w:t>
            </w:r>
            <w:r>
              <w:rPr>
                <w:sz w:val="16"/>
              </w:rPr>
              <w:lastRenderedPageBreak/>
              <w:t>mengelola banyak branch.</w:t>
            </w:r>
            <w:r>
              <w:rPr>
                <w:sz w:val="16"/>
              </w:rPr>
              <w:br/>
              <w:t>Keputusan: Branch resmi berjumlah 6 (`mayhesa`, `dhafi`, `haris`, `inaya`, `zacky`, `rosita`). Integrasi Jira dilakukan lewat Commit Message &amp; Judul PR.</w:t>
            </w:r>
          </w:p>
        </w:tc>
      </w:tr>
      <w:tr w:rsidR="00B07A60" w14:paraId="531FCB37" w14:textId="77777777">
        <w:trPr>
          <w:jc w:val="center"/>
        </w:trPr>
        <w:tc>
          <w:tcPr>
            <w:tcW w:w="576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CE608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5</w:t>
            </w:r>
          </w:p>
        </w:tc>
        <w:tc>
          <w:tcPr>
            <w:tcW w:w="403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1A78E" w14:textId="77777777" w:rsidR="00B07A60" w:rsidRDefault="00000000">
            <w:pPr>
              <w:spacing w:after="0"/>
            </w:pPr>
            <w:r>
              <w:rPr>
                <w:sz w:val="16"/>
              </w:rPr>
              <w:t>PBI-07 (Sprint 1) bergantung pada invoice (PBI-06, Sprint 2).</w:t>
            </w:r>
          </w:p>
        </w:tc>
        <w:tc>
          <w:tcPr>
            <w:tcW w:w="475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5ECF1" w14:textId="77777777" w:rsidR="00B07A60" w:rsidRDefault="00000000">
            <w:pPr>
              <w:spacing w:after="0"/>
            </w:pPr>
            <w:r>
              <w:rPr>
                <w:sz w:val="16"/>
              </w:rPr>
              <w:t>Dampak: Pengembangan PBI-07 terblokir.</w:t>
            </w:r>
            <w:r>
              <w:rPr>
                <w:sz w:val="16"/>
              </w:rPr>
              <w:br/>
              <w:t>Keputusan: Pendekatan schema-first: seluruh 29 tabel dimigrasi di M1 + factory invoice seeder.</w:t>
            </w:r>
          </w:p>
        </w:tc>
      </w:tr>
      <w:tr w:rsidR="00B07A60" w14:paraId="78AE86A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3EBE1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CC39F" w14:textId="77777777" w:rsidR="00B07A60" w:rsidRDefault="00000000">
            <w:pPr>
              <w:spacing w:after="0"/>
            </w:pPr>
            <w:r>
              <w:rPr>
                <w:sz w:val="16"/>
              </w:rPr>
              <w:t>DDL memakai id_&lt;entitas&gt;, FK &lt;tabel&gt;_id_&lt;...&gt;, password_hash, tanpa created_at/updated_at.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97D08" w14:textId="77777777" w:rsidR="00B07A60" w:rsidRDefault="00000000">
            <w:pPr>
              <w:spacing w:after="0"/>
            </w:pPr>
            <w:r>
              <w:rPr>
                <w:sz w:val="16"/>
              </w:rPr>
              <w:t>Dampak: Model dan autentikasi Breeze bawaan gagal.</w:t>
            </w:r>
            <w:r>
              <w:rPr>
                <w:sz w:val="16"/>
              </w:rPr>
              <w:br/>
              <w:t>Keputusan: AGENTS.md mengatur $table, $primaryKey, relasi eksplisit, $timestamps = false, &amp; override getAuthPassword().</w:t>
            </w:r>
          </w:p>
        </w:tc>
      </w:tr>
      <w:tr w:rsidR="00B07A60" w14:paraId="31806A07" w14:textId="77777777">
        <w:trPr>
          <w:jc w:val="center"/>
        </w:trPr>
        <w:tc>
          <w:tcPr>
            <w:tcW w:w="576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194D4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403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77E21" w14:textId="77777777" w:rsidR="00B07A60" w:rsidRDefault="00000000">
            <w:pPr>
              <w:spacing w:after="0"/>
            </w:pPr>
            <w:r>
              <w:rPr>
                <w:sz w:val="16"/>
              </w:rPr>
              <w:t>PBI-16 menyebut tabel notifications bawaan Laravel, sedangkan DDL memiliki tabel notifications kustom.</w:t>
            </w:r>
          </w:p>
        </w:tc>
        <w:tc>
          <w:tcPr>
            <w:tcW w:w="475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E8E27" w14:textId="77777777" w:rsidR="00B07A60" w:rsidRDefault="00000000">
            <w:pPr>
              <w:spacing w:after="0"/>
            </w:pPr>
            <w:r>
              <w:rPr>
                <w:sz w:val="16"/>
              </w:rPr>
              <w:t>Dampak: Dua skema notifikasi berbeda.</w:t>
            </w:r>
            <w:r>
              <w:rPr>
                <w:sz w:val="16"/>
              </w:rPr>
              <w:br/>
              <w:t>Keputusan: Mengikuti DDL: NotificationService (Zacky) menulis ke tabel notifications kustom.</w:t>
            </w:r>
          </w:p>
        </w:tc>
      </w:tr>
      <w:tr w:rsidR="00B07A60" w14:paraId="1985D7D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04BB0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45ACE" w14:textId="77777777" w:rsidR="00B07A60" w:rsidRDefault="00000000">
            <w:pPr>
              <w:spacing w:after="0"/>
            </w:pPr>
            <w:r>
              <w:rPr>
                <w:sz w:val="16"/>
              </w:rPr>
              <w:t>Kapasitas 6 minggu untuk 101 SP + fondasi + engine + pengujian + deploy.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C6FB2" w14:textId="77777777" w:rsidR="00B07A60" w:rsidRDefault="00000000">
            <w:pPr>
              <w:spacing w:after="0"/>
            </w:pPr>
            <w:r>
              <w:rPr>
                <w:sz w:val="16"/>
              </w:rPr>
              <w:t>Dampak: Risiko tinggi tanpa buffer.</w:t>
            </w:r>
            <w:r>
              <w:rPr>
                <w:sz w:val="16"/>
              </w:rPr>
              <w:br/>
              <w:t>Keputusan: Spike ImpactCalculator di M2, M3 dibuat lebih ringan, dan siapkan Cut-Line Strategy jika SP tertinggal.</w:t>
            </w:r>
          </w:p>
        </w:tc>
      </w:tr>
      <w:tr w:rsidR="00B07A60" w14:paraId="47EB45E5" w14:textId="77777777">
        <w:trPr>
          <w:jc w:val="center"/>
        </w:trPr>
        <w:tc>
          <w:tcPr>
            <w:tcW w:w="576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6BE61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403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27692" w14:textId="77777777" w:rsidR="00B07A60" w:rsidRDefault="00000000">
            <w:pPr>
              <w:spacing w:after="0"/>
            </w:pPr>
            <w:r>
              <w:rPr>
                <w:sz w:val="16"/>
              </w:rPr>
              <w:t>Port 20128 di server lokal/staging sudah terpakai oleh servis 9router.</w:t>
            </w:r>
          </w:p>
        </w:tc>
        <w:tc>
          <w:tcPr>
            <w:tcW w:w="475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B5EA8" w14:textId="77777777" w:rsidR="00B07A60" w:rsidRDefault="00000000">
            <w:pPr>
              <w:spacing w:after="0"/>
            </w:pPr>
            <w:r>
              <w:rPr>
                <w:sz w:val="16"/>
              </w:rPr>
              <w:t>Dampak: Bentrok port (port collision) saat Nginx dijalankan.</w:t>
            </w:r>
            <w:r>
              <w:rPr>
                <w:sz w:val="16"/>
              </w:rPr>
              <w:br/>
              <w:t>Keputusan: Port Nginx Staging dialihkan dari Port 20128 ke Port 20129.</w:t>
            </w:r>
          </w:p>
        </w:tc>
      </w:tr>
    </w:tbl>
    <w:p w14:paraId="27E54D91" w14:textId="77777777" w:rsidR="00B07A60" w:rsidRDefault="00B07A60">
      <w:pPr>
        <w:spacing w:after="80"/>
      </w:pPr>
    </w:p>
    <w:p w14:paraId="22DD7251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2. Matriks AI Stack Kelompok B-A (Sesuai Konfigurasi Spreadsheet Terbaru)</w:t>
      </w:r>
    </w:p>
    <w:p w14:paraId="24776192" w14:textId="77777777" w:rsidR="00B07A60" w:rsidRDefault="00000000">
      <w:pPr>
        <w:spacing w:after="80"/>
      </w:pPr>
      <w:r>
        <w:t>Konfigurasi AI Stack untuk Kelompok B-A telah disesuaikan persis dengan entri resmi spreadsheet kelas. Setiap AI Agent diwajibkan membaca berkas AGENTS.md di root repositori sebelum mengeksekusi perintah.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41A66593" w14:textId="77777777">
        <w:trPr>
          <w:jc w:val="center"/>
        </w:trPr>
        <w:tc>
          <w:tcPr>
            <w:tcW w:w="9360" w:type="dxa"/>
            <w:tcBorders>
              <w:left w:val="single" w:sz="36" w:space="0" w:color="0F5257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6F735" w14:textId="77777777" w:rsidR="00B07A60" w:rsidRDefault="00000000">
            <w:pPr>
              <w:spacing w:after="40"/>
            </w:pPr>
            <w:r>
              <w:rPr>
                <w:rFonts w:ascii="Segoe UI Semibold" w:hAnsi="Segoe UI Semibold"/>
                <w:b/>
                <w:color w:val="0F5257"/>
                <w:sz w:val="19"/>
              </w:rPr>
              <w:t>📌 BARIS ISIAN SPREADSHEET KELAS</w:t>
            </w:r>
            <w:r>
              <w:rPr>
                <w:rFonts w:ascii="Segoe UI Semibold" w:hAnsi="Segoe UI Semibold"/>
                <w:b/>
                <w:color w:val="0F5257"/>
                <w:sz w:val="19"/>
              </w:rPr>
              <w:br/>
            </w:r>
            <w:r>
              <w:rPr>
                <w:sz w:val="18"/>
              </w:rPr>
              <w:t>Entri Spreadsheet Resmi Kelompok B-A:</w:t>
            </w:r>
            <w:r>
              <w:rPr>
                <w:sz w:val="18"/>
              </w:rPr>
              <w:br/>
              <w:t>Kelompok B-A | GPT | Claude | Claude | Antigravity | Antigravity | Hermes | Goose</w:t>
            </w:r>
          </w:p>
        </w:tc>
      </w:tr>
    </w:tbl>
    <w:p w14:paraId="27939085" w14:textId="77777777" w:rsidR="00B07A60" w:rsidRDefault="00B07A60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728"/>
        <w:gridCol w:w="2160"/>
        <w:gridCol w:w="1872"/>
        <w:gridCol w:w="3600"/>
      </w:tblGrid>
      <w:tr w:rsidR="00B07A60" w14:paraId="0353DD8F" w14:textId="77777777">
        <w:trPr>
          <w:jc w:val="center"/>
        </w:trPr>
        <w:tc>
          <w:tcPr>
            <w:tcW w:w="1728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C092B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Tahap SCRUM</w:t>
            </w:r>
          </w:p>
        </w:tc>
        <w:tc>
          <w:tcPr>
            <w:tcW w:w="2160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8A211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Tool Utama (Spreadsheet)</w:t>
            </w:r>
          </w:p>
        </w:tc>
        <w:tc>
          <w:tcPr>
            <w:tcW w:w="1872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E5227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Tool Cadangan</w:t>
            </w:r>
          </w:p>
        </w:tc>
        <w:tc>
          <w:tcPr>
            <w:tcW w:w="3600" w:type="dxa"/>
            <w:shd w:val="clear" w:color="auto" w:fill="0F52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24BD3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Peran &amp; Justifikasi Operasional Spesifik</w:t>
            </w:r>
          </w:p>
        </w:tc>
      </w:tr>
      <w:tr w:rsidR="00B07A60" w14:paraId="123FF501" w14:textId="77777777">
        <w:trPr>
          <w:jc w:val="center"/>
        </w:trPr>
        <w:tc>
          <w:tcPr>
            <w:tcW w:w="1728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76CD3" w14:textId="77777777" w:rsidR="00B07A60" w:rsidRDefault="00000000">
            <w:pPr>
              <w:spacing w:after="0"/>
            </w:pPr>
            <w:r>
              <w:rPr>
                <w:sz w:val="16"/>
              </w:rPr>
              <w:t>Requirement</w:t>
            </w:r>
          </w:p>
        </w:tc>
        <w:tc>
          <w:tcPr>
            <w:tcW w:w="216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6A521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GPT</w:t>
            </w:r>
          </w:p>
        </w:tc>
        <w:tc>
          <w:tcPr>
            <w:tcW w:w="187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9E8F5" w14:textId="77777777" w:rsidR="00B07A60" w:rsidRDefault="00000000">
            <w:pPr>
              <w:spacing w:after="0"/>
            </w:pPr>
            <w:r>
              <w:rPr>
                <w:sz w:val="16"/>
              </w:rPr>
              <w:t>Perplexity / ChatGPT</w:t>
            </w:r>
          </w:p>
        </w:tc>
        <w:tc>
          <w:tcPr>
            <w:tcW w:w="360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AF684" w14:textId="77777777" w:rsidR="00B07A60" w:rsidRDefault="00000000">
            <w:pPr>
              <w:spacing w:after="0"/>
            </w:pPr>
            <w:r>
              <w:rPr>
                <w:sz w:val="16"/>
              </w:rPr>
              <w:t>Riset regulasi limbah non-B3 (UU 32/2009, PP 22/2021), SDG 12, dan preseden platform B2B</w:t>
            </w:r>
          </w:p>
        </w:tc>
      </w:tr>
      <w:tr w:rsidR="00B07A60" w14:paraId="6FE9356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6F30B" w14:textId="77777777" w:rsidR="00B07A60" w:rsidRDefault="00000000">
            <w:pPr>
              <w:spacing w:after="0"/>
            </w:pPr>
            <w:r>
              <w:rPr>
                <w:sz w:val="16"/>
              </w:rPr>
              <w:t>Analisis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6B202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Claude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7B55E" w14:textId="77777777" w:rsidR="00B07A60" w:rsidRDefault="00000000">
            <w:pPr>
              <w:spacing w:after="0"/>
            </w:pPr>
            <w:r>
              <w:rPr>
                <w:sz w:val="16"/>
              </w:rPr>
              <w:t>ChatGPT / Hermes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5AB4A" w14:textId="77777777" w:rsidR="00B07A60" w:rsidRDefault="00000000">
            <w:pPr>
              <w:spacing w:after="0"/>
            </w:pPr>
            <w:r>
              <w:rPr>
                <w:sz w:val="16"/>
              </w:rPr>
              <w:t>Menyusun Acceptance Criteria PBI, analisa dependensi ERD, dan struktur risiko</w:t>
            </w:r>
          </w:p>
        </w:tc>
      </w:tr>
      <w:tr w:rsidR="00B07A60" w14:paraId="19E4D428" w14:textId="77777777">
        <w:trPr>
          <w:jc w:val="center"/>
        </w:trPr>
        <w:tc>
          <w:tcPr>
            <w:tcW w:w="1728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2DCFA" w14:textId="77777777" w:rsidR="00B07A60" w:rsidRDefault="00000000">
            <w:pPr>
              <w:spacing w:after="0"/>
            </w:pPr>
            <w:r>
              <w:rPr>
                <w:sz w:val="16"/>
              </w:rPr>
              <w:t>Design</w:t>
            </w:r>
          </w:p>
        </w:tc>
        <w:tc>
          <w:tcPr>
            <w:tcW w:w="216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448F3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Claude</w:t>
            </w:r>
          </w:p>
        </w:tc>
        <w:tc>
          <w:tcPr>
            <w:tcW w:w="187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F5BDC" w14:textId="77777777" w:rsidR="00B07A60" w:rsidRDefault="00000000">
            <w:pPr>
              <w:spacing w:after="0"/>
            </w:pPr>
            <w:r>
              <w:rPr>
                <w:sz w:val="16"/>
              </w:rPr>
              <w:t>v0 / Figma AI</w:t>
            </w:r>
          </w:p>
        </w:tc>
        <w:tc>
          <w:tcPr>
            <w:tcW w:w="360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3C8A2" w14:textId="77777777" w:rsidR="00B07A60" w:rsidRDefault="00000000">
            <w:pPr>
              <w:spacing w:after="0"/>
            </w:pPr>
            <w:r>
              <w:rPr>
                <w:sz w:val="16"/>
              </w:rPr>
              <w:t>Design wireframing antarmuka &amp; pembuatan prompt slicing Tailwind CSS v4</w:t>
            </w:r>
          </w:p>
        </w:tc>
      </w:tr>
      <w:tr w:rsidR="00B07A60" w14:paraId="54848D5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BCC2F" w14:textId="77777777" w:rsidR="00B07A60" w:rsidRDefault="00000000">
            <w:pPr>
              <w:spacing w:after="0"/>
            </w:pPr>
            <w:r>
              <w:rPr>
                <w:sz w:val="16"/>
              </w:rPr>
              <w:t>Coding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161F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Antigravity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E5E3B" w14:textId="77777777" w:rsidR="00B07A60" w:rsidRDefault="00000000">
            <w:pPr>
              <w:spacing w:after="0"/>
            </w:pPr>
            <w:r>
              <w:rPr>
                <w:sz w:val="16"/>
              </w:rPr>
              <w:t>Cursor / OpenCode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1D566" w14:textId="77777777" w:rsidR="00B07A60" w:rsidRDefault="00000000">
            <w:pPr>
              <w:spacing w:after="0"/>
            </w:pPr>
            <w:r>
              <w:rPr>
                <w:sz w:val="16"/>
              </w:rPr>
              <w:t>Agent IDE utama pengembang end-to-end (Migration, Model, Controller, Livewire)</w:t>
            </w:r>
          </w:p>
        </w:tc>
      </w:tr>
      <w:tr w:rsidR="00B07A60" w14:paraId="4827941C" w14:textId="77777777">
        <w:trPr>
          <w:jc w:val="center"/>
        </w:trPr>
        <w:tc>
          <w:tcPr>
            <w:tcW w:w="1728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EE991" w14:textId="77777777" w:rsidR="00B07A60" w:rsidRDefault="00000000">
            <w:pPr>
              <w:spacing w:after="0"/>
            </w:pPr>
            <w:r>
              <w:rPr>
                <w:sz w:val="16"/>
              </w:rPr>
              <w:t>Testing</w:t>
            </w:r>
          </w:p>
        </w:tc>
        <w:tc>
          <w:tcPr>
            <w:tcW w:w="216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34AE6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Antigravity</w:t>
            </w:r>
          </w:p>
        </w:tc>
        <w:tc>
          <w:tcPr>
            <w:tcW w:w="187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D30B3" w14:textId="77777777" w:rsidR="00B07A60" w:rsidRDefault="00000000">
            <w:pPr>
              <w:spacing w:after="0"/>
            </w:pPr>
            <w:r>
              <w:rPr>
                <w:sz w:val="16"/>
              </w:rPr>
              <w:t>OpenCode / Codex</w:t>
            </w:r>
          </w:p>
        </w:tc>
        <w:tc>
          <w:tcPr>
            <w:tcW w:w="360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20006" w14:textId="77777777" w:rsidR="00B07A60" w:rsidRDefault="00000000">
            <w:pPr>
              <w:spacing w:after="0"/>
            </w:pPr>
            <w:r>
              <w:rPr>
                <w:sz w:val="16"/>
              </w:rPr>
              <w:t>Agent IDE &amp; terminal untuk pembuatan dan eksekusi Pest feature testing</w:t>
            </w:r>
          </w:p>
        </w:tc>
      </w:tr>
      <w:tr w:rsidR="00B07A60" w14:paraId="697D3E7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9DD46" w14:textId="77777777" w:rsidR="00B07A60" w:rsidRDefault="00000000">
            <w:pPr>
              <w:spacing w:after="0"/>
            </w:pPr>
            <w:r>
              <w:rPr>
                <w:sz w:val="16"/>
              </w:rPr>
              <w:lastRenderedPageBreak/>
              <w:t>Review (PR)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A9DDF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Hermes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74CE1" w14:textId="77777777" w:rsidR="00B07A60" w:rsidRDefault="00000000">
            <w:pPr>
              <w:spacing w:after="0"/>
            </w:pPr>
            <w:r>
              <w:rPr>
                <w:sz w:val="16"/>
              </w:rPr>
              <w:t>GitHub Copilot / OpenCode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D178C" w14:textId="77777777" w:rsidR="00B07A60" w:rsidRDefault="00000000">
            <w:pPr>
              <w:spacing w:after="0"/>
            </w:pPr>
            <w:r>
              <w:rPr>
                <w:sz w:val="16"/>
              </w:rPr>
              <w:t>Review otomatis dan evaluasi kualitas kode pada Pull Request di GitHub</w:t>
            </w:r>
          </w:p>
        </w:tc>
      </w:tr>
      <w:tr w:rsidR="00B07A60" w14:paraId="0AA40E4B" w14:textId="77777777">
        <w:trPr>
          <w:jc w:val="center"/>
        </w:trPr>
        <w:tc>
          <w:tcPr>
            <w:tcW w:w="1728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1FE3A" w14:textId="77777777" w:rsidR="00B07A60" w:rsidRDefault="00000000">
            <w:pPr>
              <w:spacing w:after="0"/>
            </w:pPr>
            <w:r>
              <w:rPr>
                <w:sz w:val="16"/>
              </w:rPr>
              <w:t>Retrospective</w:t>
            </w:r>
          </w:p>
        </w:tc>
        <w:tc>
          <w:tcPr>
            <w:tcW w:w="216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2A3E2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Goose</w:t>
            </w:r>
          </w:p>
        </w:tc>
        <w:tc>
          <w:tcPr>
            <w:tcW w:w="1872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5BA0A" w14:textId="77777777" w:rsidR="00B07A60" w:rsidRDefault="00000000">
            <w:pPr>
              <w:spacing w:after="0"/>
            </w:pPr>
            <w:r>
              <w:rPr>
                <w:sz w:val="16"/>
              </w:rPr>
              <w:t>Gemini / Perplexity</w:t>
            </w:r>
          </w:p>
        </w:tc>
        <w:tc>
          <w:tcPr>
            <w:tcW w:w="3600" w:type="dxa"/>
            <w:shd w:val="clear" w:color="auto" w:fill="F0F7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F0087" w14:textId="77777777" w:rsidR="00B07A60" w:rsidRDefault="00000000">
            <w:pPr>
              <w:spacing w:after="0"/>
            </w:pPr>
            <w:r>
              <w:rPr>
                <w:sz w:val="16"/>
              </w:rPr>
              <w:t>Evaluasi log prompt AI, rangkuman ekspor Slack, dan analisis burn-up sprint</w:t>
            </w:r>
          </w:p>
        </w:tc>
      </w:tr>
    </w:tbl>
    <w:p w14:paraId="52C4FF27" w14:textId="77777777" w:rsidR="00B07A60" w:rsidRDefault="00B07A60">
      <w:pPr>
        <w:spacing w:after="120"/>
      </w:pPr>
    </w:p>
    <w:p w14:paraId="6A7D65F0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3. Setup Lingkungan Lokal, Git Workflow 1 Branch Panjang, Jira, &amp; OCI Staging</w:t>
      </w:r>
    </w:p>
    <w:p w14:paraId="67BCA22B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3.1 Setup Lingkungan Lokal (Laravel 11 + MySQL 8.0)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670E4276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640BC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# 1. Clone repositori dari GitHub</w:t>
            </w:r>
            <w:r>
              <w:rPr>
                <w:rFonts w:ascii="Consolas" w:hAnsi="Consolas"/>
                <w:color w:val="F8FAFC"/>
                <w:sz w:val="17"/>
              </w:rPr>
              <w:br/>
              <w:t>git clone https://github.com/PPL-KelompokE-SI4807/SymbioNusa.git</w:t>
            </w:r>
            <w:r>
              <w:rPr>
                <w:rFonts w:ascii="Consolas" w:hAnsi="Consolas"/>
                <w:color w:val="F8FAFC"/>
                <w:sz w:val="17"/>
              </w:rPr>
              <w:br/>
              <w:t>cd SymbioNusa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# 2. Install dependensi PHP &amp; JavaScript</w:t>
            </w:r>
            <w:r>
              <w:rPr>
                <w:rFonts w:ascii="Consolas" w:hAnsi="Consolas"/>
                <w:color w:val="F8FAFC"/>
                <w:sz w:val="17"/>
              </w:rPr>
              <w:br/>
              <w:t>composer install</w:t>
            </w:r>
            <w:r>
              <w:rPr>
                <w:rFonts w:ascii="Consolas" w:hAnsi="Consolas"/>
                <w:color w:val="F8FAFC"/>
                <w:sz w:val="17"/>
              </w:rPr>
              <w:br/>
              <w:t>npm install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# 3. Salin .env &amp; sesuaikan konfigurasi MySQL lokal</w:t>
            </w:r>
            <w:r>
              <w:rPr>
                <w:rFonts w:ascii="Consolas" w:hAnsi="Consolas"/>
                <w:color w:val="F8FAFC"/>
                <w:sz w:val="17"/>
              </w:rPr>
              <w:br/>
              <w:t>cp .env.example .env</w:t>
            </w:r>
            <w:r>
              <w:rPr>
                <w:rFonts w:ascii="Consolas" w:hAnsi="Consolas"/>
                <w:color w:val="F8FAFC"/>
                <w:sz w:val="17"/>
              </w:rPr>
              <w:br/>
              <w:t># Set di .env: DB_CONNECTION=mysql, DB_HOST=127.0.0.1, DB_PORT=3306, DB_DATABASE=symbionusa_db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# 4. Generate Application Key &amp; Eksekusi Migrasi Database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key:generate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migrate:fresh --seed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# 5. Jalankan server lokal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serve       # Terminal 1 (Backend: http://127.0.0.1:8000)</w:t>
            </w:r>
            <w:r>
              <w:rPr>
                <w:rFonts w:ascii="Consolas" w:hAnsi="Consolas"/>
                <w:color w:val="F8FAFC"/>
                <w:sz w:val="17"/>
              </w:rPr>
              <w:br/>
              <w:t>npm run dev             # Terminal 2 (Frontend: Vite Compiler)</w:t>
            </w:r>
          </w:p>
        </w:tc>
      </w:tr>
    </w:tbl>
    <w:p w14:paraId="2918A4BA" w14:textId="77777777" w:rsidR="00B07A60" w:rsidRDefault="00B07A60">
      <w:pPr>
        <w:spacing w:after="80"/>
      </w:pPr>
    </w:p>
    <w:p w14:paraId="317430B7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3.2 Panduan Langkah-demi-Langkah Git Workflow 1 Branch Panjang (Ramah Pemula)</w:t>
      </w:r>
    </w:p>
    <w:p w14:paraId="517D9859" w14:textId="77777777" w:rsidR="00B07A60" w:rsidRDefault="00000000">
      <w:pPr>
        <w:spacing w:after="80"/>
      </w:pPr>
      <w:r>
        <w:t>Sesuai ketentuan Proposal PPL, kita menggunakan strategi 1 Branch Panjang per Anggota (mayhesa, dhafi, haris, inaya, zacky, rosita). Anggota DILARANG membuat branch 'feature/SYM-x' baru setiap kali berganti PBI agar tidak bingung. Cukup koding di branch nama sendiri, lalu hubungkan dengan Jira lewat Pesan Commit dan Judul PR.</w:t>
      </w:r>
    </w:p>
    <w:p w14:paraId="5A4A6D31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Langkah 1: Membuat &amp; Pindah ke Branch Pribadi (Cukup 1x di Awal Proyek)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1A6A8A19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BC8FD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Buka terminal di folder SymbioNusa, lalu jalankan:</w:t>
            </w:r>
            <w:r>
              <w:rPr>
                <w:rFonts w:ascii="Consolas" w:hAnsi="Consolas"/>
                <w:color w:val="F8FAFC"/>
                <w:sz w:val="17"/>
              </w:rPr>
              <w:br/>
              <w:t>git fetch origin</w:t>
            </w:r>
            <w:r>
              <w:rPr>
                <w:rFonts w:ascii="Consolas" w:hAnsi="Consolas"/>
                <w:color w:val="F8FAFC"/>
                <w:sz w:val="17"/>
              </w:rPr>
              <w:br/>
              <w:t>git checkout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git checkout -b &lt;nama_kamu&gt;   # Contoh untuk Dhafi: git checkout -b dhafi</w:t>
            </w:r>
            <w:r>
              <w:rPr>
                <w:rFonts w:ascii="Consolas" w:hAnsi="Consolas"/>
                <w:color w:val="F8FAFC"/>
                <w:sz w:val="17"/>
              </w:rPr>
              <w:br/>
              <w:t>git push -u origin &lt;nama_kamu&gt; # Mendorong branch pribadi ke GitHub</w:t>
            </w:r>
          </w:p>
        </w:tc>
      </w:tr>
    </w:tbl>
    <w:p w14:paraId="0440A20D" w14:textId="77777777" w:rsidR="00B07A60" w:rsidRDefault="00B07A60">
      <w:pPr>
        <w:spacing w:after="80"/>
      </w:pPr>
    </w:p>
    <w:p w14:paraId="3E956C58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lastRenderedPageBreak/>
        <w:t>Langkah 2: Alur Kerja Setiap Pagi Sebelum Koding (Update Kode Terbaru dari Staging)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57053EE4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A3879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Agar kodinganmu selalu selaras dengan tim dan tidak bentrok, lakukan ini setiap pagi:</w:t>
            </w:r>
            <w:r>
              <w:rPr>
                <w:rFonts w:ascii="Consolas" w:hAnsi="Consolas"/>
                <w:color w:val="F8FAFC"/>
                <w:sz w:val="17"/>
              </w:rPr>
              <w:br/>
              <w:t>git checkout staging          # Pindah ke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git pull origin staging       # Tarik kode terbaru dari tim</w:t>
            </w:r>
            <w:r>
              <w:rPr>
                <w:rFonts w:ascii="Consolas" w:hAnsi="Consolas"/>
                <w:color w:val="F8FAFC"/>
                <w:sz w:val="17"/>
              </w:rPr>
              <w:br/>
              <w:t>git checkout &lt;nama_kamu&gt;      # Pindah kembali ke branch pribadi</w:t>
            </w:r>
            <w:r>
              <w:rPr>
                <w:rFonts w:ascii="Consolas" w:hAnsi="Consolas"/>
                <w:color w:val="F8FAFC"/>
                <w:sz w:val="17"/>
              </w:rPr>
              <w:br/>
              <w:t>git rebase staging            # Gabungkan update staging ke branch kamu</w:t>
            </w:r>
          </w:p>
        </w:tc>
      </w:tr>
    </w:tbl>
    <w:p w14:paraId="7F4A8EDC" w14:textId="77777777" w:rsidR="00B07A60" w:rsidRDefault="00B07A60">
      <w:pPr>
        <w:spacing w:after="80"/>
      </w:pPr>
    </w:p>
    <w:p w14:paraId="6A578C8C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Langkah 3: Koding, Simpan, &amp; Commit Pekerjaan (Sertakan Key Jira SYM-x)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169FD40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7D62A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Setiap selesai koding fitur/PBI tertentu:</w:t>
            </w:r>
            <w:r>
              <w:rPr>
                <w:rFonts w:ascii="Consolas" w:hAnsi="Consolas"/>
                <w:color w:val="F8FAFC"/>
                <w:sz w:val="17"/>
              </w:rPr>
              <w:br/>
              <w:t>git status                    # Cek file yang berubah (warna merah)</w:t>
            </w:r>
            <w:r>
              <w:rPr>
                <w:rFonts w:ascii="Consolas" w:hAnsi="Consolas"/>
                <w:color w:val="F8FAFC"/>
                <w:sz w:val="17"/>
              </w:rPr>
              <w:br/>
              <w:t>git add .                     # Menandai seluruh file untuk disimpan</w:t>
            </w:r>
            <w:r>
              <w:rPr>
                <w:rFonts w:ascii="Consolas" w:hAnsi="Consolas"/>
                <w:color w:val="F8FAFC"/>
                <w:sz w:val="17"/>
              </w:rPr>
              <w:br/>
              <w:t>git commit -m "feat(SYM-8): tambah form pengajuan RFQ"  # WAJIB sertakan ID Jira (SYM-x)</w:t>
            </w:r>
          </w:p>
        </w:tc>
      </w:tr>
    </w:tbl>
    <w:p w14:paraId="0C9641C0" w14:textId="77777777" w:rsidR="00B07A60" w:rsidRDefault="00B07A60">
      <w:pPr>
        <w:spacing w:after="80"/>
      </w:pPr>
    </w:p>
    <w:p w14:paraId="7B652C7A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Langkah 4: Mengirim Kode ke GitHub (Push)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0092AC05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83A54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Kirim hasil commit kodinganmu ke repositori online GitHub:</w:t>
            </w:r>
            <w:r>
              <w:rPr>
                <w:rFonts w:ascii="Consolas" w:hAnsi="Consolas"/>
                <w:color w:val="F8FAFC"/>
                <w:sz w:val="17"/>
              </w:rPr>
              <w:br/>
              <w:t>git push origin &lt;nama_kamu&gt;   # Contoh: git push origin dhafi</w:t>
            </w:r>
          </w:p>
        </w:tc>
      </w:tr>
    </w:tbl>
    <w:p w14:paraId="15DDE6E7" w14:textId="77777777" w:rsidR="00B07A60" w:rsidRDefault="00B07A60">
      <w:pPr>
        <w:spacing w:after="80"/>
      </w:pPr>
    </w:p>
    <w:p w14:paraId="7CEFF066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Langkah 5: Membuat Pull Request (PR) di GitHub Web per PBI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759CA59D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68583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1. Buka halaman https://github.com/PPL-KelompokE-SI4807/SymbioNusa di browser.</w:t>
            </w:r>
            <w:r>
              <w:rPr>
                <w:rFonts w:ascii="Consolas" w:hAnsi="Consolas"/>
                <w:color w:val="F8FAFC"/>
                <w:sz w:val="17"/>
              </w:rPr>
              <w:br/>
              <w:t>2. Klik 'Compare &amp; pull request'.</w:t>
            </w:r>
            <w:r>
              <w:rPr>
                <w:rFonts w:ascii="Consolas" w:hAnsi="Consolas"/>
                <w:color w:val="F8FAFC"/>
                <w:sz w:val="17"/>
              </w:rPr>
              <w:br/>
              <w:t>3. Set Base branch = 'staging' dan Compare branch = &lt;nama_kamu&gt; (misal: dhafi).</w:t>
            </w:r>
            <w:r>
              <w:rPr>
                <w:rFonts w:ascii="Consolas" w:hAnsi="Consolas"/>
                <w:color w:val="F8FAFC"/>
                <w:sz w:val="17"/>
              </w:rPr>
              <w:br/>
              <w:t>4. Judul PR WAJIB mencantumkan Key Jira: feat(SYM-8): Tambah Fitur RFQ &amp; Negosiasi.</w:t>
            </w:r>
            <w:r>
              <w:rPr>
                <w:rFonts w:ascii="Consolas" w:hAnsi="Consolas"/>
                <w:color w:val="F8FAFC"/>
                <w:sz w:val="17"/>
              </w:rPr>
              <w:br/>
              <w:t>5. Pilih Project Manager (Mayhesa) / Rekan Tim sebagai Reviewer, lalu klik 'Create pull request'.</w:t>
            </w:r>
          </w:p>
        </w:tc>
      </w:tr>
    </w:tbl>
    <w:p w14:paraId="158A6CA0" w14:textId="77777777" w:rsidR="00B07A60" w:rsidRDefault="00B07A60">
      <w:pPr>
        <w:spacing w:after="80"/>
      </w:pPr>
    </w:p>
    <w:p w14:paraId="7A7601E0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Langkah 6: Cara Mengatasi Merge Conflict (Jika Terjadi Bentrok Kode)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66E3AD83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2E0B8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Jika GitHub memberitahu ada 'Conflict':</w:t>
            </w:r>
            <w:r>
              <w:rPr>
                <w:rFonts w:ascii="Consolas" w:hAnsi="Consolas"/>
                <w:color w:val="F8FAFC"/>
                <w:sz w:val="17"/>
              </w:rPr>
              <w:br/>
              <w:t>1. Buka terminal, ketik: git checkout staging &amp;&amp; git pull origin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2. Ketik: git checkout &lt;nama_kamu&gt; &amp;&amp; git rebase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3. Di VS Code, pilih 'Accept Incoming Change' pada baris yang bentrok.</w:t>
            </w:r>
            <w:r>
              <w:rPr>
                <w:rFonts w:ascii="Consolas" w:hAnsi="Consolas"/>
                <w:color w:val="F8FAFC"/>
                <w:sz w:val="17"/>
              </w:rPr>
              <w:br/>
              <w:t>4. Setelah rapi, ketik: git add . lalu git rebase --continue</w:t>
            </w:r>
            <w:r>
              <w:rPr>
                <w:rFonts w:ascii="Consolas" w:hAnsi="Consolas"/>
                <w:color w:val="F8FAFC"/>
                <w:sz w:val="17"/>
              </w:rPr>
              <w:br/>
              <w:t>5. Terakhir ketik: git push --force-with-lease origin &lt;nama_kamu&gt;</w:t>
            </w:r>
          </w:p>
        </w:tc>
      </w:tr>
    </w:tbl>
    <w:p w14:paraId="47845D0C" w14:textId="77777777" w:rsidR="00B07A60" w:rsidRDefault="00B07A60">
      <w:pPr>
        <w:spacing w:after="80"/>
      </w:pPr>
    </w:p>
    <w:p w14:paraId="3BF262C3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3.3 Integrasi Jira Backlog (Project Key: SYM)</w:t>
      </w:r>
    </w:p>
    <w:p w14:paraId="5CC39EAA" w14:textId="77777777" w:rsidR="00B07A60" w:rsidRDefault="00000000">
      <w:pPr>
        <w:spacing w:after="80"/>
      </w:pPr>
      <w:r>
        <w:t>Seluruh 20 PBI dan 4 Tugas Fondasi (FND) telah terdaftar di Jira dengan Key SYM. Karena kita menggunakan 1 Branch Panjang per Anggota, integrasi otomatis Git-to-Jira dilakukan melalui Commit Message &amp; Judul PR:</w:t>
      </w:r>
      <w:r>
        <w:br/>
        <w:t xml:space="preserve">• Penamaan Branch: Menggunakan 1 branch panjang per anggota (mayhesa, dhafi, haris, inaya, zacky, </w:t>
      </w:r>
      <w:r>
        <w:lastRenderedPageBreak/>
        <w:t>rosita). Tidak membuat branch baru per PBI.</w:t>
      </w:r>
      <w:r>
        <w:br/>
        <w:t>• Format Commit Message: feat(SYM-8): tambah logika counter offer pada negosiasi RFQ (Integrasi Jira membaca Key SYM-x pada commit).</w:t>
      </w:r>
      <w:r>
        <w:br/>
        <w:t>• Pengubahan Status Otomatis: Cantumkan Key SYM-x pada Judul PR agar kartu di Jira berpindah otomatis ke In Progress / Done.</w:t>
      </w:r>
    </w:p>
    <w:p w14:paraId="57AAD911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3.4 Deployment OCI Staging Server (Port 20129 — Diperbarui dari 20128)</w:t>
      </w:r>
    </w:p>
    <w:p w14:paraId="50563DF0" w14:textId="77777777" w:rsidR="00B07A60" w:rsidRDefault="00000000">
      <w:pPr>
        <w:spacing w:after="120"/>
      </w:pPr>
      <w:r>
        <w:t>Server staging menggunakan Oracle Cloud Infrastructure (OCI) VM Ubuntu dengan Nginx (Port 20129), PHP-FPM 8.3, dan Supervisor.</w:t>
      </w:r>
      <w:r>
        <w:br/>
        <w:t>• Penyesuaian Port: Karena Port 20128 digunakan oleh servis lokal 9router, port server staging resmi SymbioNusa ditetapkan pada PORT 20129.</w:t>
      </w:r>
      <w:r>
        <w:br/>
        <w:t>• File deployment otomatis: .github/workflows/deploy-staging.yml memanggil script deploy.sh di server.</w:t>
      </w:r>
      <w:r>
        <w:br/>
        <w:t>• Supervisor: Mengunci queue worker (php artisan queue:work).</w:t>
      </w:r>
      <w:r>
        <w:br/>
        <w:t>• Cron Schedule: Menjalankan php artisan schedule:run setiap menit untuk penutupan otomatis RFQ &amp; penonaktifan Inspector.</w:t>
      </w:r>
    </w:p>
    <w:p w14:paraId="1792F516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4. Master Pemetaan PBI, FND Tasks, dan Jira Issue Keys (Key: SYM)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296"/>
        <w:gridCol w:w="3168"/>
        <w:gridCol w:w="1872"/>
        <w:gridCol w:w="720"/>
        <w:gridCol w:w="1584"/>
        <w:gridCol w:w="720"/>
      </w:tblGrid>
      <w:tr w:rsidR="00B07A60" w14:paraId="733D1B6C" w14:textId="77777777">
        <w:trPr>
          <w:jc w:val="center"/>
        </w:trPr>
        <w:tc>
          <w:tcPr>
            <w:tcW w:w="1296" w:type="dxa"/>
            <w:shd w:val="clear" w:color="auto" w:fill="0F525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D0F8BF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Jira Key</w:t>
            </w:r>
          </w:p>
        </w:tc>
        <w:tc>
          <w:tcPr>
            <w:tcW w:w="3168" w:type="dxa"/>
            <w:shd w:val="clear" w:color="auto" w:fill="0F525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E3BA97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 Work (PBI / FND)</w:t>
            </w:r>
          </w:p>
        </w:tc>
        <w:tc>
          <w:tcPr>
            <w:tcW w:w="1872" w:type="dxa"/>
            <w:shd w:val="clear" w:color="auto" w:fill="0F525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79E86E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720" w:type="dxa"/>
            <w:shd w:val="clear" w:color="auto" w:fill="0F525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D698EE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PJ</w:t>
            </w:r>
          </w:p>
        </w:tc>
        <w:tc>
          <w:tcPr>
            <w:tcW w:w="1584" w:type="dxa"/>
            <w:shd w:val="clear" w:color="auto" w:fill="0F525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B5BB8E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Modul Domain</w:t>
            </w:r>
          </w:p>
        </w:tc>
        <w:tc>
          <w:tcPr>
            <w:tcW w:w="720" w:type="dxa"/>
            <w:shd w:val="clear" w:color="auto" w:fill="0F525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E8E8F1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SP</w:t>
            </w:r>
          </w:p>
        </w:tc>
      </w:tr>
      <w:tr w:rsidR="00B07A60" w14:paraId="3DEE8755" w14:textId="77777777">
        <w:trPr>
          <w:jc w:val="center"/>
        </w:trPr>
        <w:tc>
          <w:tcPr>
            <w:tcW w:w="1296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A51EF14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</w:t>
            </w:r>
          </w:p>
        </w:tc>
        <w:tc>
          <w:tcPr>
            <w:tcW w:w="3168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44D9B06" w14:textId="77777777" w:rsidR="00B07A60" w:rsidRDefault="00000000">
            <w:pPr>
              <w:spacing w:after="0"/>
            </w:pPr>
            <w:r>
              <w:rPr>
                <w:sz w:val="16"/>
              </w:rPr>
              <w:t>FND-01: Autentikasi Login (Breeze + Role)</w:t>
            </w:r>
          </w:p>
        </w:tc>
        <w:tc>
          <w:tcPr>
            <w:tcW w:w="1872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040F6F8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4F4E00" w14:textId="77777777" w:rsidR="00B07A60" w:rsidRDefault="00000000">
            <w:pPr>
              <w:spacing w:after="0"/>
            </w:pPr>
            <w:r>
              <w:rPr>
                <w:sz w:val="16"/>
              </w:rPr>
              <w:t>RS</w:t>
            </w:r>
          </w:p>
        </w:tc>
        <w:tc>
          <w:tcPr>
            <w:tcW w:w="1584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87041E6" w14:textId="77777777" w:rsidR="00B07A60" w:rsidRDefault="00000000">
            <w:pPr>
              <w:spacing w:after="0"/>
            </w:pPr>
            <w:r>
              <w:rPr>
                <w:sz w:val="16"/>
              </w:rPr>
              <w:t>Auth / Foundation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59CDD9D" w14:textId="77777777" w:rsidR="00B07A60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B07A60" w14:paraId="2E3A058E" w14:textId="77777777">
        <w:trPr>
          <w:jc w:val="center"/>
        </w:trPr>
        <w:tc>
          <w:tcPr>
            <w:tcW w:w="1296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CAA3AC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SYM-2</w:t>
            </w:r>
          </w:p>
        </w:tc>
        <w:tc>
          <w:tcPr>
            <w:tcW w:w="3168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2F59E27" w14:textId="77777777" w:rsidR="00B07A60" w:rsidRDefault="00000000">
            <w:pPr>
              <w:spacing w:after="0"/>
            </w:pPr>
            <w:r>
              <w:rPr>
                <w:sz w:val="16"/>
              </w:rPr>
              <w:t>FND-02: Logout &amp; CSRF Regeneration</w:t>
            </w:r>
          </w:p>
        </w:tc>
        <w:tc>
          <w:tcPr>
            <w:tcW w:w="1872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C11F81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E26077" w14:textId="77777777" w:rsidR="00B07A60" w:rsidRDefault="00000000">
            <w:pPr>
              <w:spacing w:after="0"/>
            </w:pPr>
            <w:r>
              <w:rPr>
                <w:sz w:val="16"/>
              </w:rPr>
              <w:t>RS</w:t>
            </w:r>
          </w:p>
        </w:tc>
        <w:tc>
          <w:tcPr>
            <w:tcW w:w="1584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9BB5CE" w14:textId="77777777" w:rsidR="00B07A60" w:rsidRDefault="00000000">
            <w:pPr>
              <w:spacing w:after="0"/>
            </w:pPr>
            <w:r>
              <w:rPr>
                <w:sz w:val="16"/>
              </w:rPr>
              <w:t>Auth / Foundation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D9A9459" w14:textId="77777777" w:rsidR="00B07A60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B07A60" w14:paraId="1EDE2D53" w14:textId="77777777">
        <w:trPr>
          <w:jc w:val="center"/>
        </w:trPr>
        <w:tc>
          <w:tcPr>
            <w:tcW w:w="1296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F3EFBB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SYM-3</w:t>
            </w:r>
          </w:p>
        </w:tc>
        <w:tc>
          <w:tcPr>
            <w:tcW w:w="3168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4095EC" w14:textId="77777777" w:rsidR="00B07A60" w:rsidRDefault="00000000">
            <w:pPr>
              <w:spacing w:after="0"/>
            </w:pPr>
            <w:r>
              <w:rPr>
                <w:sz w:val="16"/>
              </w:rPr>
              <w:t>FND-03: Reset Password (Mailtrap SMTP)</w:t>
            </w:r>
          </w:p>
        </w:tc>
        <w:tc>
          <w:tcPr>
            <w:tcW w:w="1872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FC47965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F71EF6E" w14:textId="77777777" w:rsidR="00B07A60" w:rsidRDefault="00000000">
            <w:pPr>
              <w:spacing w:after="0"/>
            </w:pPr>
            <w:r>
              <w:rPr>
                <w:sz w:val="16"/>
              </w:rPr>
              <w:t>ZA</w:t>
            </w:r>
          </w:p>
        </w:tc>
        <w:tc>
          <w:tcPr>
            <w:tcW w:w="1584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FB43B4" w14:textId="77777777" w:rsidR="00B07A60" w:rsidRDefault="00000000">
            <w:pPr>
              <w:spacing w:after="0"/>
            </w:pPr>
            <w:r>
              <w:rPr>
                <w:sz w:val="16"/>
              </w:rPr>
              <w:t>Auth / Foundation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26103DE" w14:textId="77777777" w:rsidR="00B07A60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B07A60" w14:paraId="402CC490" w14:textId="77777777">
        <w:trPr>
          <w:jc w:val="center"/>
        </w:trPr>
        <w:tc>
          <w:tcPr>
            <w:tcW w:w="1296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7D87A4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SYM-4</w:t>
            </w:r>
          </w:p>
        </w:tc>
        <w:tc>
          <w:tcPr>
            <w:tcW w:w="3168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6C98B27" w14:textId="77777777" w:rsidR="00B07A60" w:rsidRDefault="00000000">
            <w:pPr>
              <w:spacing w:after="0"/>
            </w:pPr>
            <w:r>
              <w:rPr>
                <w:sz w:val="16"/>
              </w:rPr>
              <w:t>FND-04: Layout Main Dashboard Shell</w:t>
            </w:r>
          </w:p>
        </w:tc>
        <w:tc>
          <w:tcPr>
            <w:tcW w:w="1872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CEC1235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783808E" w14:textId="77777777" w:rsidR="00B07A60" w:rsidRDefault="00000000">
            <w:pPr>
              <w:spacing w:after="0"/>
            </w:pPr>
            <w:r>
              <w:rPr>
                <w:sz w:val="16"/>
              </w:rPr>
              <w:t>MR</w:t>
            </w:r>
          </w:p>
        </w:tc>
        <w:tc>
          <w:tcPr>
            <w:tcW w:w="1584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AE78075" w14:textId="77777777" w:rsidR="00B07A60" w:rsidRDefault="00000000">
            <w:pPr>
              <w:spacing w:after="0"/>
            </w:pPr>
            <w:r>
              <w:rPr>
                <w:sz w:val="16"/>
              </w:rPr>
              <w:t>Core Layout</w:t>
            </w:r>
          </w:p>
        </w:tc>
        <w:tc>
          <w:tcPr>
            <w:tcW w:w="720" w:type="dxa"/>
            <w:shd w:val="clear" w:color="auto" w:fill="E2F1ED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37DD2B" w14:textId="77777777" w:rsidR="00B07A60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B07A60" w14:paraId="38D00DD2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07DB197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SYM-5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112A933" w14:textId="77777777" w:rsidR="00B07A60" w:rsidRDefault="00000000">
            <w:pPr>
              <w:spacing w:after="0"/>
            </w:pPr>
            <w:r>
              <w:rPr>
                <w:sz w:val="16"/>
              </w:rPr>
              <w:t>PBI-01: Registri Inspector &amp; Sertifikasi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F1DDFA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0DD6821" w14:textId="77777777" w:rsidR="00B07A60" w:rsidRDefault="00000000">
            <w:pPr>
              <w:spacing w:after="0"/>
            </w:pPr>
            <w:r>
              <w:rPr>
                <w:sz w:val="16"/>
              </w:rPr>
              <w:t>MR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8F0AF8C" w14:textId="77777777" w:rsidR="00B07A60" w:rsidRDefault="00000000">
            <w:pPr>
              <w:spacing w:after="0"/>
            </w:pPr>
            <w:r>
              <w:rPr>
                <w:sz w:val="16"/>
              </w:rPr>
              <w:t>Master Data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48B8DE9" w14:textId="77777777" w:rsidR="00B07A6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B07A60" w14:paraId="2C71881D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0AEF387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SYM-6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C14B65" w14:textId="77777777" w:rsidR="00B07A60" w:rsidRDefault="00000000">
            <w:pPr>
              <w:spacing w:after="0"/>
            </w:pPr>
            <w:r>
              <w:rPr>
                <w:sz w:val="16"/>
              </w:rPr>
              <w:t>PBI-02: Master Kategori &amp; Templat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C765B39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968B85" w14:textId="77777777" w:rsidR="00B07A60" w:rsidRDefault="00000000">
            <w:pPr>
              <w:spacing w:after="0"/>
            </w:pPr>
            <w:r>
              <w:rPr>
                <w:sz w:val="16"/>
              </w:rPr>
              <w:t>MR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736A39" w14:textId="77777777" w:rsidR="00B07A60" w:rsidRDefault="00000000">
            <w:pPr>
              <w:spacing w:after="0"/>
            </w:pPr>
            <w:r>
              <w:rPr>
                <w:sz w:val="16"/>
              </w:rPr>
              <w:t>Master Data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BEDEAD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5831A1B3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A7F7E47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SYM-8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1C370C" w14:textId="77777777" w:rsidR="00B07A60" w:rsidRDefault="00000000">
            <w:pPr>
              <w:spacing w:after="0"/>
            </w:pPr>
            <w:r>
              <w:rPr>
                <w:sz w:val="16"/>
              </w:rPr>
              <w:t>PBI-04: RFQ &amp; Negosiasi Penawaran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788540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39CC36F" w14:textId="77777777" w:rsidR="00B07A60" w:rsidRDefault="00000000">
            <w:pPr>
              <w:spacing w:after="0"/>
            </w:pPr>
            <w:r>
              <w:rPr>
                <w:sz w:val="16"/>
              </w:rPr>
              <w:t>AD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027BB3" w14:textId="77777777" w:rsidR="00B07A60" w:rsidRDefault="00000000">
            <w:pPr>
              <w:spacing w:after="0"/>
            </w:pPr>
            <w:r>
              <w:rPr>
                <w:sz w:val="16"/>
              </w:rPr>
              <w:t>Transaction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A505DF7" w14:textId="77777777" w:rsidR="00B07A60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 w:rsidR="00B07A60" w14:paraId="78F32BA0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15291F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SYM-9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D73C9D" w14:textId="77777777" w:rsidR="00B07A60" w:rsidRDefault="00000000">
            <w:pPr>
              <w:spacing w:after="0"/>
            </w:pPr>
            <w:r>
              <w:rPr>
                <w:sz w:val="16"/>
              </w:rPr>
              <w:t>PBI-05: Purchase Order (PO)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53D2F47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4B71EA" w14:textId="77777777" w:rsidR="00B07A60" w:rsidRDefault="00000000">
            <w:pPr>
              <w:spacing w:after="0"/>
            </w:pPr>
            <w:r>
              <w:rPr>
                <w:sz w:val="16"/>
              </w:rPr>
              <w:t>AD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5DDD8C" w14:textId="77777777" w:rsidR="00B07A60" w:rsidRDefault="00000000">
            <w:pPr>
              <w:spacing w:after="0"/>
            </w:pPr>
            <w:r>
              <w:rPr>
                <w:sz w:val="16"/>
              </w:rPr>
              <w:t>Transaction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091EE7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6BF8AAA4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3DDA3AC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SYM-11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8DCB90E" w14:textId="77777777" w:rsidR="00B07A60" w:rsidRDefault="00000000">
            <w:pPr>
              <w:spacing w:after="0"/>
            </w:pPr>
            <w:r>
              <w:rPr>
                <w:sz w:val="16"/>
              </w:rPr>
              <w:t>PBI-07: Verifikasi Pembayaran Transfer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B41113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4FFC838" w14:textId="77777777" w:rsidR="00B07A60" w:rsidRDefault="00000000">
            <w:pPr>
              <w:spacing w:after="0"/>
            </w:pPr>
            <w:r>
              <w:rPr>
                <w:sz w:val="16"/>
              </w:rPr>
              <w:t>ZA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B0B64E" w14:textId="77777777" w:rsidR="00B07A60" w:rsidRDefault="00000000">
            <w:pPr>
              <w:spacing w:after="0"/>
            </w:pPr>
            <w:r>
              <w:rPr>
                <w:sz w:val="16"/>
              </w:rPr>
              <w:t>Engagement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D4E9D63" w14:textId="77777777" w:rsidR="00B07A6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B07A60" w14:paraId="393280D2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B740F3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SYM-12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438F5B" w14:textId="77777777" w:rsidR="00B07A60" w:rsidRDefault="00000000">
            <w:pPr>
              <w:spacing w:after="0"/>
            </w:pPr>
            <w:r>
              <w:rPr>
                <w:sz w:val="16"/>
              </w:rPr>
              <w:t>PBI-08: Profil &amp; Legalitas Perusahaan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DF712C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057A07" w14:textId="77777777" w:rsidR="00B07A60" w:rsidRDefault="00000000">
            <w:pPr>
              <w:spacing w:after="0"/>
            </w:pPr>
            <w:r>
              <w:rPr>
                <w:sz w:val="16"/>
              </w:rPr>
              <w:t>HP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4273E99" w14:textId="77777777" w:rsidR="00B07A60" w:rsidRDefault="00000000">
            <w:pPr>
              <w:spacing w:after="0"/>
            </w:pPr>
            <w:r>
              <w:rPr>
                <w:sz w:val="16"/>
              </w:rPr>
              <w:t>Seller Catalog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0996E8B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21C804FD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184C636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SYM-13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B50239" w14:textId="77777777" w:rsidR="00B07A60" w:rsidRDefault="00000000">
            <w:pPr>
              <w:spacing w:after="0"/>
            </w:pPr>
            <w:r>
              <w:rPr>
                <w:sz w:val="16"/>
              </w:rPr>
              <w:t>PBI-09: Listing Sisa Produksi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23212B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2BC4E02" w14:textId="77777777" w:rsidR="00B07A60" w:rsidRDefault="00000000">
            <w:pPr>
              <w:spacing w:after="0"/>
            </w:pPr>
            <w:r>
              <w:rPr>
                <w:sz w:val="16"/>
              </w:rPr>
              <w:t>HP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D095EF7" w14:textId="77777777" w:rsidR="00B07A60" w:rsidRDefault="00000000">
            <w:pPr>
              <w:spacing w:after="0"/>
            </w:pPr>
            <w:r>
              <w:rPr>
                <w:sz w:val="16"/>
              </w:rPr>
              <w:t>Seller Catalog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B8D2B6E" w14:textId="77777777" w:rsidR="00B07A60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 w:rsidR="00B07A60" w14:paraId="5FB40CA3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74124A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SYM-15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EE5316" w14:textId="77777777" w:rsidR="00B07A60" w:rsidRDefault="00000000">
            <w:pPr>
              <w:spacing w:after="0"/>
            </w:pPr>
            <w:r>
              <w:rPr>
                <w:sz w:val="16"/>
              </w:rPr>
              <w:t>PBI-11: Pengiriman &amp; Manifes Angkut PDF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F6414B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33ACF7" w14:textId="77777777" w:rsidR="00B07A60" w:rsidRDefault="00000000">
            <w:pPr>
              <w:spacing w:after="0"/>
            </w:pPr>
            <w:r>
              <w:rPr>
                <w:sz w:val="16"/>
              </w:rPr>
              <w:t>IK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87F6DF4" w14:textId="77777777" w:rsidR="00B07A60" w:rsidRDefault="00000000">
            <w:pPr>
              <w:spacing w:after="0"/>
            </w:pPr>
            <w:r>
              <w:rPr>
                <w:sz w:val="16"/>
              </w:rPr>
              <w:t>Logistics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BA9E49D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2C27E813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55AC7F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SYM-16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6C75177" w14:textId="77777777" w:rsidR="00B07A60" w:rsidRDefault="00000000">
            <w:pPr>
              <w:spacing w:after="0"/>
            </w:pPr>
            <w:r>
              <w:rPr>
                <w:sz w:val="16"/>
              </w:rPr>
              <w:t>PBI-12: Penerimaan Barang &amp; Toleransi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78D0717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855D46C" w14:textId="77777777" w:rsidR="00B07A60" w:rsidRDefault="00000000">
            <w:pPr>
              <w:spacing w:after="0"/>
            </w:pPr>
            <w:r>
              <w:rPr>
                <w:sz w:val="16"/>
              </w:rPr>
              <w:t>IK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FC30F9F" w14:textId="77777777" w:rsidR="00B07A60" w:rsidRDefault="00000000">
            <w:pPr>
              <w:spacing w:after="0"/>
            </w:pPr>
            <w:r>
              <w:rPr>
                <w:sz w:val="16"/>
              </w:rPr>
              <w:t>Logistics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93B1F2E" w14:textId="77777777" w:rsidR="00B07A60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 w:rsidR="00B07A60" w14:paraId="6AA79101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FEFBDE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SYM-18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113AC0" w14:textId="77777777" w:rsidR="00B07A60" w:rsidRDefault="00000000">
            <w:pPr>
              <w:spacing w:after="0"/>
            </w:pPr>
            <w:r>
              <w:rPr>
                <w:sz w:val="16"/>
              </w:rPr>
              <w:t>PBI-14: Kebutuhan Bahan Baku Sekunder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07E669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1F445B" w14:textId="77777777" w:rsidR="00B07A60" w:rsidRDefault="00000000">
            <w:pPr>
              <w:spacing w:after="0"/>
            </w:pPr>
            <w:r>
              <w:rPr>
                <w:sz w:val="16"/>
              </w:rPr>
              <w:t>ZA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28E146D" w14:textId="77777777" w:rsidR="00B07A60" w:rsidRDefault="00000000">
            <w:pPr>
              <w:spacing w:after="0"/>
            </w:pPr>
            <w:r>
              <w:rPr>
                <w:sz w:val="16"/>
              </w:rPr>
              <w:t>Engagement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FB26A5F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2CB34053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972D30B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SYM-21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5171442" w14:textId="77777777" w:rsidR="00B07A60" w:rsidRDefault="00000000">
            <w:pPr>
              <w:spacing w:after="0"/>
            </w:pPr>
            <w:r>
              <w:rPr>
                <w:sz w:val="16"/>
              </w:rPr>
              <w:t>PBI-17: Verifikasi Dokumen Non-B3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170D17C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0217403" w14:textId="77777777" w:rsidR="00B07A60" w:rsidRDefault="00000000">
            <w:pPr>
              <w:spacing w:after="0"/>
            </w:pPr>
            <w:r>
              <w:rPr>
                <w:sz w:val="16"/>
              </w:rPr>
              <w:t>RS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E6C7B7E" w14:textId="77777777" w:rsidR="00B07A60" w:rsidRDefault="00000000">
            <w:pPr>
              <w:spacing w:after="0"/>
            </w:pPr>
            <w:r>
              <w:rPr>
                <w:sz w:val="16"/>
              </w:rPr>
              <w:t>Inspection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CA79E7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2CB84F59" w14:textId="77777777">
        <w:trPr>
          <w:jc w:val="center"/>
        </w:trPr>
        <w:tc>
          <w:tcPr>
            <w:tcW w:w="1296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3B78CD7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SYM-22</w:t>
            </w:r>
          </w:p>
        </w:tc>
        <w:tc>
          <w:tcPr>
            <w:tcW w:w="3168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A2F908" w14:textId="77777777" w:rsidR="00B07A60" w:rsidRDefault="00000000">
            <w:pPr>
              <w:spacing w:after="0"/>
            </w:pPr>
            <w:r>
              <w:rPr>
                <w:sz w:val="16"/>
              </w:rPr>
              <w:t>PBI-18: Penugasan Inspeksi &amp; Mode</w:t>
            </w:r>
          </w:p>
        </w:tc>
        <w:tc>
          <w:tcPr>
            <w:tcW w:w="1872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389B84" w14:textId="77777777" w:rsidR="00B07A60" w:rsidRDefault="00000000">
            <w:pPr>
              <w:spacing w:after="0"/>
            </w:pPr>
            <w:r>
              <w:rPr>
                <w:sz w:val="16"/>
              </w:rPr>
              <w:t>Sprint 1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CB32192" w14:textId="77777777" w:rsidR="00B07A60" w:rsidRDefault="00000000">
            <w:pPr>
              <w:spacing w:after="0"/>
            </w:pPr>
            <w:r>
              <w:rPr>
                <w:sz w:val="16"/>
              </w:rPr>
              <w:t>RS</w:t>
            </w:r>
          </w:p>
        </w:tc>
        <w:tc>
          <w:tcPr>
            <w:tcW w:w="1584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F1BB960" w14:textId="77777777" w:rsidR="00B07A60" w:rsidRDefault="00000000">
            <w:pPr>
              <w:spacing w:after="0"/>
            </w:pPr>
            <w:r>
              <w:rPr>
                <w:sz w:val="16"/>
              </w:rPr>
              <w:t>Inspection</w:t>
            </w:r>
          </w:p>
        </w:tc>
        <w:tc>
          <w:tcPr>
            <w:tcW w:w="720" w:type="dxa"/>
            <w:shd w:val="clear" w:color="auto" w:fill="F0F7F4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5A381D3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500A0F3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5C8DF0D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SYM-7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21C7C4" w14:textId="77777777" w:rsidR="00B07A60" w:rsidRDefault="00000000">
            <w:pPr>
              <w:spacing w:after="0"/>
            </w:pPr>
            <w:r>
              <w:rPr>
                <w:sz w:val="16"/>
              </w:rPr>
              <w:t>PBI-03: Parameter Dampak &amp; Engine ImpactCalculator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8F9A670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72D074" w14:textId="77777777" w:rsidR="00B07A60" w:rsidRDefault="00000000">
            <w:pPr>
              <w:spacing w:after="0"/>
            </w:pPr>
            <w:r>
              <w:rPr>
                <w:sz w:val="16"/>
              </w:rPr>
              <w:t>MR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B3F412" w14:textId="77777777" w:rsidR="00B07A60" w:rsidRDefault="00000000">
            <w:pPr>
              <w:spacing w:after="0"/>
            </w:pPr>
            <w:r>
              <w:rPr>
                <w:sz w:val="16"/>
              </w:rPr>
              <w:t>Impact Engine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A708D2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5BB3CE4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F5BFC4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SYM-10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CA8A6F" w14:textId="77777777" w:rsidR="00B07A60" w:rsidRDefault="00000000">
            <w:pPr>
              <w:spacing w:after="0"/>
            </w:pPr>
            <w:r>
              <w:rPr>
                <w:sz w:val="16"/>
              </w:rPr>
              <w:t>PBI-06: Penerbitan Invoice &amp; PDF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2DA20E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AEFC48" w14:textId="77777777" w:rsidR="00B07A60" w:rsidRDefault="00000000">
            <w:pPr>
              <w:spacing w:after="0"/>
            </w:pPr>
            <w:r>
              <w:rPr>
                <w:sz w:val="16"/>
              </w:rPr>
              <w:t>AD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011201C" w14:textId="77777777" w:rsidR="00B07A60" w:rsidRDefault="00000000">
            <w:pPr>
              <w:spacing w:after="0"/>
            </w:pPr>
            <w:r>
              <w:rPr>
                <w:sz w:val="16"/>
              </w:rPr>
              <w:t>Transaction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09B6BA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1F31D767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BFCF899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SYM-14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2D9BCA7" w14:textId="77777777" w:rsidR="00B07A60" w:rsidRDefault="00000000">
            <w:pPr>
              <w:spacing w:after="0"/>
            </w:pPr>
            <w:r>
              <w:rPr>
                <w:sz w:val="16"/>
              </w:rPr>
              <w:t>PBI-10: Jadwal Pasokan Berkala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6273FEB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ACBC768" w14:textId="77777777" w:rsidR="00B07A60" w:rsidRDefault="00000000">
            <w:pPr>
              <w:spacing w:after="0"/>
            </w:pPr>
            <w:r>
              <w:rPr>
                <w:sz w:val="16"/>
              </w:rPr>
              <w:t>HP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AD9AA0" w14:textId="77777777" w:rsidR="00B07A60" w:rsidRDefault="00000000">
            <w:pPr>
              <w:spacing w:after="0"/>
            </w:pPr>
            <w:r>
              <w:rPr>
                <w:sz w:val="16"/>
              </w:rPr>
              <w:t>Seller Catalog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11CEA8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67C4A13E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215220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SYM-17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5868F2" w14:textId="77777777" w:rsidR="00B07A60" w:rsidRDefault="00000000">
            <w:pPr>
              <w:spacing w:after="0"/>
            </w:pPr>
            <w:r>
              <w:rPr>
                <w:sz w:val="16"/>
              </w:rPr>
              <w:t>PBI-13: Penanganan Sengketa &amp; Klaim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5BEE527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69EFD2" w14:textId="77777777" w:rsidR="00B07A60" w:rsidRDefault="00000000">
            <w:pPr>
              <w:spacing w:after="0"/>
            </w:pPr>
            <w:r>
              <w:rPr>
                <w:sz w:val="16"/>
              </w:rPr>
              <w:t>IK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221F6E" w14:textId="77777777" w:rsidR="00B07A60" w:rsidRDefault="00000000">
            <w:pPr>
              <w:spacing w:after="0"/>
            </w:pPr>
            <w:r>
              <w:rPr>
                <w:sz w:val="16"/>
              </w:rPr>
              <w:t>Logistics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61CBE7E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3ADC3E0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D6AAD93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lastRenderedPageBreak/>
              <w:t>SYM-19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91C962" w14:textId="77777777" w:rsidR="00B07A60" w:rsidRDefault="00000000">
            <w:pPr>
              <w:spacing w:after="0"/>
            </w:pPr>
            <w:r>
              <w:rPr>
                <w:sz w:val="16"/>
              </w:rPr>
              <w:t>PBI-15: Ulasan &amp; Rating Mitra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3E75425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93FB58" w14:textId="77777777" w:rsidR="00B07A60" w:rsidRDefault="00000000">
            <w:pPr>
              <w:spacing w:after="0"/>
            </w:pPr>
            <w:r>
              <w:rPr>
                <w:sz w:val="16"/>
              </w:rPr>
              <w:t>ZA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41E0D34" w14:textId="77777777" w:rsidR="00B07A60" w:rsidRDefault="00000000">
            <w:pPr>
              <w:spacing w:after="0"/>
            </w:pPr>
            <w:r>
              <w:rPr>
                <w:sz w:val="16"/>
              </w:rPr>
              <w:t>Engagement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FED3A24" w14:textId="77777777" w:rsidR="00B07A6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B07A60" w14:paraId="600D1D0F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44B9A2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SYM-20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D9257F1" w14:textId="77777777" w:rsidR="00B07A60" w:rsidRDefault="00000000">
            <w:pPr>
              <w:spacing w:after="0"/>
            </w:pPr>
            <w:r>
              <w:rPr>
                <w:sz w:val="16"/>
              </w:rPr>
              <w:t>PBI-16: Daftar Pantau &amp; Notifikasi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2447519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74CEA90" w14:textId="77777777" w:rsidR="00B07A60" w:rsidRDefault="00000000">
            <w:pPr>
              <w:spacing w:after="0"/>
            </w:pPr>
            <w:r>
              <w:rPr>
                <w:sz w:val="16"/>
              </w:rPr>
              <w:t>ZA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CF9625" w14:textId="77777777" w:rsidR="00B07A60" w:rsidRDefault="00000000">
            <w:pPr>
              <w:spacing w:after="0"/>
            </w:pPr>
            <w:r>
              <w:rPr>
                <w:sz w:val="16"/>
              </w:rPr>
              <w:t>Engagement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2BFB846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4CC833B1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20BB29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SYM-23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B9179E" w14:textId="77777777" w:rsidR="00B07A60" w:rsidRDefault="00000000">
            <w:pPr>
              <w:spacing w:after="0"/>
            </w:pPr>
            <w:r>
              <w:rPr>
                <w:sz w:val="16"/>
              </w:rPr>
              <w:t>PBI-19: Laporan Hasil Verifikasi Mutu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3CBEED4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95FA2F" w14:textId="77777777" w:rsidR="00B07A60" w:rsidRDefault="00000000">
            <w:pPr>
              <w:spacing w:after="0"/>
            </w:pPr>
            <w:r>
              <w:rPr>
                <w:sz w:val="16"/>
              </w:rPr>
              <w:t>RS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1AB9545" w14:textId="77777777" w:rsidR="00B07A60" w:rsidRDefault="00000000">
            <w:pPr>
              <w:spacing w:after="0"/>
            </w:pPr>
            <w:r>
              <w:rPr>
                <w:sz w:val="16"/>
              </w:rPr>
              <w:t>Inspection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E8A5ABF" w14:textId="77777777" w:rsidR="00B07A6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B07A60" w14:paraId="77EA43A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73F321" w14:textId="77777777" w:rsidR="00B07A60" w:rsidRDefault="00000000">
            <w:pPr>
              <w:spacing w:after="0"/>
            </w:pPr>
            <w:r>
              <w:rPr>
                <w:rFonts w:ascii="Consolas" w:hAnsi="Consolas"/>
                <w:b/>
                <w:sz w:val="16"/>
              </w:rPr>
              <w:t>SYM-24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430D0E" w14:textId="77777777" w:rsidR="00B07A60" w:rsidRDefault="00000000">
            <w:pPr>
              <w:spacing w:after="0"/>
            </w:pPr>
            <w:r>
              <w:rPr>
                <w:sz w:val="16"/>
              </w:rPr>
              <w:t>PBI-20: Pengawasan &amp; Catatan DLH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558CAA6" w14:textId="77777777" w:rsidR="00B07A60" w:rsidRDefault="00000000">
            <w:pPr>
              <w:spacing w:after="0"/>
            </w:pPr>
            <w:r>
              <w:rPr>
                <w:sz w:val="16"/>
              </w:rPr>
              <w:t>Sprint 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62FFD2" w14:textId="77777777" w:rsidR="00B07A60" w:rsidRDefault="00000000">
            <w:pPr>
              <w:spacing w:after="0"/>
            </w:pPr>
            <w:r>
              <w:rPr>
                <w:sz w:val="16"/>
              </w:rPr>
              <w:t>RS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FCFA01" w14:textId="77777777" w:rsidR="00B07A60" w:rsidRDefault="00000000">
            <w:pPr>
              <w:spacing w:after="0"/>
            </w:pPr>
            <w:r>
              <w:rPr>
                <w:sz w:val="16"/>
              </w:rPr>
              <w:t>Inspection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E0F9C41" w14:textId="77777777" w:rsidR="00B07A6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</w:tbl>
    <w:p w14:paraId="7133416D" w14:textId="77777777" w:rsidR="00B07A60" w:rsidRDefault="00B07A60">
      <w:pPr>
        <w:spacing w:after="80"/>
      </w:pPr>
    </w:p>
    <w:p w14:paraId="5661DCEB" w14:textId="77777777" w:rsidR="00B07A60" w:rsidRDefault="00000000">
      <w:pPr>
        <w:spacing w:after="120"/>
      </w:pPr>
      <w:r>
        <w:rPr>
          <w:b/>
        </w:rPr>
        <w:t xml:space="preserve">Keterangan Inisial Tim: </w:t>
      </w:r>
      <w:r>
        <w:t>MR: Mayhesa Rachmadiharja (PM) | AD: Achmad Dhafi Fadilah | HP: Haris Permana | IK: Inaya Keisha Sukmawardy | ZA: M Zacky Aghaatsa | RS: Rosita Jian Syahiirah</w:t>
      </w:r>
    </w:p>
    <w:p w14:paraId="036519FD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5. Rencana Kerja Harian Terperinci — Sprint 1 (Minggu 1–3)</w:t>
      </w:r>
    </w:p>
    <w:p w14:paraId="58A2A0A0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Minggu 1: Fondasi Teknis, Skema Database, &amp; Core Onboarding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1"/>
        <w:gridCol w:w="1021"/>
        <w:gridCol w:w="1095"/>
        <w:gridCol w:w="1403"/>
        <w:gridCol w:w="1837"/>
        <w:gridCol w:w="1662"/>
        <w:gridCol w:w="1561"/>
      </w:tblGrid>
      <w:tr w:rsidR="00B07A60" w14:paraId="6CEB95F8" w14:textId="77777777">
        <w:trPr>
          <w:jc w:val="center"/>
        </w:trPr>
        <w:tc>
          <w:tcPr>
            <w:tcW w:w="1152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F91049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Anggota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F2AB84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Senin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AACF7A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Selasa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E66426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Rabu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9CBDB4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Kamis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266933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Jumat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9E95F4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Sabtu</w:t>
            </w:r>
          </w:p>
        </w:tc>
      </w:tr>
      <w:tr w:rsidR="00B07A60" w14:paraId="5B09E915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52D40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Mayhesa</w:t>
            </w:r>
            <w:r>
              <w:rPr>
                <w:b/>
                <w:sz w:val="15"/>
              </w:rPr>
              <w:br/>
              <w:t>(PM)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05C84B" w14:textId="77777777" w:rsidR="00B07A60" w:rsidRDefault="00000000">
            <w:pPr>
              <w:spacing w:after="0"/>
            </w:pPr>
            <w:r>
              <w:rPr>
                <w:sz w:val="15"/>
              </w:rPr>
              <w:t>Sprint Planning, setup repo GitHub &amp; proteksi branch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E1A923" w14:textId="77777777" w:rsidR="00B07A60" w:rsidRDefault="00000000">
            <w:pPr>
              <w:spacing w:after="0"/>
            </w:pPr>
            <w:r>
              <w:rPr>
                <w:sz w:val="15"/>
              </w:rPr>
              <w:t>Init Laravel 11, Breeze, Tailwind v4 &amp; .env staging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2468F" w14:textId="77777777" w:rsidR="00B07A60" w:rsidRDefault="00000000">
            <w:pPr>
              <w:spacing w:after="0"/>
            </w:pPr>
            <w:r>
              <w:rPr>
                <w:sz w:val="15"/>
              </w:rPr>
              <w:t>Pasang Pint, Larastan, Pest &amp; AGENTS.md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9A12F" w14:textId="77777777" w:rsidR="00B07A60" w:rsidRDefault="00000000">
            <w:pPr>
              <w:spacing w:after="0"/>
            </w:pPr>
            <w:r>
              <w:rPr>
                <w:sz w:val="15"/>
              </w:rPr>
              <w:t>Setup OCI VM Nginx 20129, deploy hello world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95BA0" w14:textId="77777777" w:rsidR="00B07A60" w:rsidRDefault="00000000">
            <w:pPr>
              <w:spacing w:after="0"/>
            </w:pPr>
            <w:r>
              <w:rPr>
                <w:sz w:val="15"/>
              </w:rPr>
              <w:t>FND-04 Layout Dashboard; PBI-02 Model Category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2CC18D" w14:textId="77777777" w:rsidR="00B07A60" w:rsidRDefault="00000000">
            <w:pPr>
              <w:spacing w:after="0"/>
            </w:pPr>
            <w:r>
              <w:rPr>
                <w:sz w:val="15"/>
              </w:rPr>
              <w:t>PBI-02 Service canArchive &amp; Pest Test; Deploy #1</w:t>
            </w:r>
          </w:p>
        </w:tc>
      </w:tr>
      <w:tr w:rsidR="00B07A60" w14:paraId="4470B3F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3FA093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Dhafi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FE7FD" w14:textId="77777777" w:rsidR="00B07A60" w:rsidRDefault="00000000">
            <w:pPr>
              <w:spacing w:after="0"/>
            </w:pPr>
            <w:r>
              <w:rPr>
                <w:sz w:val="15"/>
              </w:rPr>
              <w:t>Analisis PBI-04/05/06 &amp; tabel OrderStatus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73C4C8" w14:textId="77777777" w:rsidR="00B07A60" w:rsidRDefault="00000000">
            <w:pPr>
              <w:spacing w:after="0"/>
            </w:pPr>
            <w:r>
              <w:rPr>
                <w:sz w:val="15"/>
              </w:rPr>
              <w:t>Middleware EnsureRole &amp; scope company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0E779" w14:textId="77777777" w:rsidR="00B07A60" w:rsidRDefault="00000000">
            <w:pPr>
              <w:spacing w:after="0"/>
            </w:pPr>
            <w:r>
              <w:rPr>
                <w:sz w:val="15"/>
              </w:rPr>
              <w:t>OrderStatus Enum &amp; OrderStateMachine + Test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CFD5A" w14:textId="77777777" w:rsidR="00B07A60" w:rsidRDefault="00000000">
            <w:pPr>
              <w:spacing w:after="0"/>
            </w:pPr>
            <w:r>
              <w:rPr>
                <w:sz w:val="15"/>
              </w:rPr>
              <w:t>OrderStatusHistory log &amp; PR OrderStateMachine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03651" w14:textId="77777777" w:rsidR="00B07A60" w:rsidRDefault="00000000">
            <w:pPr>
              <w:spacing w:after="0"/>
            </w:pPr>
            <w:r>
              <w:rPr>
                <w:sz w:val="15"/>
              </w:rPr>
              <w:t>Draf RfqService &amp; unit test aturan RFQ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0AC59" w14:textId="77777777" w:rsidR="00B07A60" w:rsidRDefault="00000000">
            <w:pPr>
              <w:spacing w:after="0"/>
            </w:pPr>
            <w:r>
              <w:rPr>
                <w:sz w:val="15"/>
              </w:rPr>
              <w:t>Slicing UI RFQ &amp; utas penawaran Livewire</w:t>
            </w:r>
          </w:p>
        </w:tc>
      </w:tr>
      <w:tr w:rsidR="00B07A60" w14:paraId="5DA68381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4D835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Haris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73C0C" w14:textId="77777777" w:rsidR="00B07A60" w:rsidRDefault="00000000">
            <w:pPr>
              <w:spacing w:after="0"/>
            </w:pPr>
            <w:r>
              <w:rPr>
                <w:sz w:val="15"/>
              </w:rPr>
              <w:t>Analisis PBI-08/09 &amp; Wireframe UI v0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78D8D" w14:textId="77777777" w:rsidR="00B07A60" w:rsidRDefault="00000000">
            <w:pPr>
              <w:spacing w:after="0"/>
            </w:pPr>
            <w:r>
              <w:rPr>
                <w:sz w:val="15"/>
              </w:rPr>
              <w:t>Rancang Form Profil Perusahaan Livewire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E10FF" w14:textId="77777777" w:rsidR="00B07A60" w:rsidRDefault="00000000">
            <w:pPr>
              <w:spacing w:after="0"/>
            </w:pPr>
            <w:r>
              <w:rPr>
                <w:sz w:val="15"/>
              </w:rPr>
              <w:t>Model Company &amp; CompanyDocument + Controller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ED804" w14:textId="77777777" w:rsidR="00B07A60" w:rsidRDefault="00000000">
            <w:pPr>
              <w:spacing w:after="0"/>
            </w:pPr>
            <w:r>
              <w:rPr>
                <w:sz w:val="15"/>
              </w:rPr>
              <w:t>Form profil &amp; unggah dokumen legalitas S&amp;K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01BF9B" w14:textId="77777777" w:rsidR="00B07A60" w:rsidRDefault="00000000">
            <w:pPr>
              <w:spacing w:after="0"/>
            </w:pPr>
            <w:r>
              <w:rPr>
                <w:sz w:val="15"/>
              </w:rPr>
              <w:t>Antrean verifikasi Admin &amp; EnsureCompanyVerified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09950" w14:textId="77777777" w:rsidR="00B07A60" w:rsidRDefault="00000000">
            <w:pPr>
              <w:spacing w:after="0"/>
            </w:pPr>
            <w:r>
              <w:rPr>
                <w:sz w:val="15"/>
              </w:rPr>
              <w:t>Pest Test PBI-08 (PR Selesai); Model Listing</w:t>
            </w:r>
          </w:p>
        </w:tc>
      </w:tr>
      <w:tr w:rsidR="00B07A60" w14:paraId="24136BA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FC5DA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Inaya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61BCD" w14:textId="77777777" w:rsidR="00B07A60" w:rsidRDefault="00000000">
            <w:pPr>
              <w:spacing w:after="0"/>
            </w:pPr>
            <w:r>
              <w:rPr>
                <w:sz w:val="15"/>
              </w:rPr>
              <w:t>Setup Sail &amp; MySQL 8; baca DDL 29 tabel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57EFD" w14:textId="77777777" w:rsidR="00B07A60" w:rsidRDefault="00000000">
            <w:pPr>
              <w:spacing w:after="0"/>
            </w:pPr>
            <w:r>
              <w:rPr>
                <w:sz w:val="15"/>
              </w:rPr>
              <w:t>Migrasi Batch 1 (users, companies, categories)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55899" w14:textId="77777777" w:rsidR="00B07A60" w:rsidRDefault="00000000">
            <w:pPr>
              <w:spacing w:after="0"/>
            </w:pPr>
            <w:r>
              <w:rPr>
                <w:sz w:val="15"/>
              </w:rPr>
              <w:t>Migrasi Batch 2 (listings, rfq, demand)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84B142" w14:textId="77777777" w:rsidR="00B07A60" w:rsidRDefault="00000000">
            <w:pPr>
              <w:spacing w:after="0"/>
            </w:pPr>
            <w:r>
              <w:rPr>
                <w:sz w:val="15"/>
              </w:rPr>
              <w:t>Migrasi Batch 3 (orders, invoices, shipments)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127D1" w14:textId="77777777" w:rsidR="00B07A60" w:rsidRDefault="00000000">
            <w:pPr>
              <w:spacing w:after="0"/>
            </w:pPr>
            <w:r>
              <w:rPr>
                <w:sz w:val="15"/>
              </w:rPr>
              <w:t>Migrasi Batch 4 (disputes, impact); migrate:fresh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1338D" w14:textId="77777777" w:rsidR="00B07A60" w:rsidRDefault="00000000">
            <w:pPr>
              <w:spacing w:after="0"/>
            </w:pPr>
            <w:r>
              <w:rPr>
                <w:sz w:val="15"/>
              </w:rPr>
              <w:t>Factory all models &amp; DemoScenarioSeeder</w:t>
            </w:r>
          </w:p>
        </w:tc>
      </w:tr>
      <w:tr w:rsidR="00B07A60" w14:paraId="3565F4B3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5F828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Zacky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DCE21" w14:textId="77777777" w:rsidR="00B07A60" w:rsidRDefault="00000000">
            <w:pPr>
              <w:spacing w:after="0"/>
            </w:pPr>
            <w:r>
              <w:rPr>
                <w:sz w:val="15"/>
              </w:rPr>
              <w:t>Analisis FND-03, PBI-07 &amp; PBI-14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99949" w14:textId="77777777" w:rsidR="00B07A60" w:rsidRDefault="00000000">
            <w:pPr>
              <w:spacing w:after="0"/>
            </w:pPr>
            <w:r>
              <w:rPr>
                <w:sz w:val="15"/>
              </w:rPr>
              <w:t>Konfigurasi Mailtrap SMTP &amp; Breeze reset pass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BA626D" w14:textId="77777777" w:rsidR="00B07A60" w:rsidRDefault="00000000">
            <w:pPr>
              <w:spacing w:after="0"/>
            </w:pPr>
            <w:r>
              <w:rPr>
                <w:sz w:val="15"/>
              </w:rPr>
              <w:t>Pest Test FND-03 (PR Selesai); Model DemandRequest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5EF8CA" w14:textId="77777777" w:rsidR="00B07A60" w:rsidRDefault="00000000">
            <w:pPr>
              <w:spacing w:after="0"/>
            </w:pPr>
            <w:r>
              <w:rPr>
                <w:sz w:val="15"/>
              </w:rPr>
              <w:t>DemandRequestController &amp; Request validation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B4DB4" w14:textId="77777777" w:rsidR="00B07A60" w:rsidRDefault="00000000">
            <w:pPr>
              <w:spacing w:after="0"/>
            </w:pPr>
            <w:r>
              <w:rPr>
                <w:sz w:val="15"/>
              </w:rPr>
              <w:t>Livewire Papan Kebutuhan + Filter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0B0A8" w14:textId="77777777" w:rsidR="00B07A60" w:rsidRDefault="00000000">
            <w:pPr>
              <w:spacing w:after="0"/>
            </w:pPr>
            <w:r>
              <w:rPr>
                <w:sz w:val="15"/>
              </w:rPr>
              <w:t>Form kebutuhan (Create/Update/Close) + PR</w:t>
            </w:r>
          </w:p>
        </w:tc>
      </w:tr>
      <w:tr w:rsidR="00B07A60" w14:paraId="1D7826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93E70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Rosita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D0623" w14:textId="77777777" w:rsidR="00B07A60" w:rsidRDefault="00000000">
            <w:pPr>
              <w:spacing w:after="0"/>
            </w:pPr>
            <w:r>
              <w:rPr>
                <w:sz w:val="15"/>
              </w:rPr>
              <w:t>Analisis FND-01/02 &amp; RBAC Slicing UI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13014" w14:textId="77777777" w:rsidR="00B07A60" w:rsidRDefault="00000000">
            <w:pPr>
              <w:spacing w:after="0"/>
            </w:pPr>
            <w:r>
              <w:rPr>
                <w:sz w:val="15"/>
              </w:rPr>
              <w:t>Kustomisasi View Breeze Login/Logout (FND-01/02)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E2E0F" w14:textId="77777777" w:rsidR="00B07A60" w:rsidRDefault="00000000">
            <w:pPr>
              <w:spacing w:after="0"/>
            </w:pPr>
            <w:r>
              <w:rPr>
                <w:sz w:val="15"/>
              </w:rPr>
              <w:t>Pest Test RBAC &amp; PR FND-01/02 Selesai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9B12A" w14:textId="77777777" w:rsidR="00B07A60" w:rsidRDefault="00000000">
            <w:pPr>
              <w:spacing w:after="0"/>
            </w:pPr>
            <w:r>
              <w:rPr>
                <w:sz w:val="15"/>
              </w:rPr>
              <w:t>Analisis PBI-17/18 &amp; InspectionModeAdvisor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E8F8B" w14:textId="77777777" w:rsidR="00B07A60" w:rsidRDefault="00000000">
            <w:pPr>
              <w:spacing w:after="0"/>
            </w:pPr>
            <w:r>
              <w:rPr>
                <w:sz w:val="15"/>
              </w:rPr>
              <w:t>InspectionModeAdvisor + Unit Test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5A7ED" w14:textId="77777777" w:rsidR="00B07A60" w:rsidRDefault="00000000">
            <w:pPr>
              <w:spacing w:after="0"/>
            </w:pPr>
            <w:r>
              <w:rPr>
                <w:sz w:val="15"/>
              </w:rPr>
              <w:t>Model Inspection &amp; DocumentVerification + PR</w:t>
            </w:r>
          </w:p>
        </w:tc>
      </w:tr>
    </w:tbl>
    <w:p w14:paraId="256B1DC7" w14:textId="77777777" w:rsidR="00B07A60" w:rsidRDefault="00B07A60">
      <w:pPr>
        <w:spacing w:after="120"/>
      </w:pPr>
    </w:p>
    <w:p w14:paraId="19622420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Minggu 2: Pengerjaan Core PBI (Sprint 1 Target: 42 SP)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713"/>
        <w:gridCol w:w="1734"/>
        <w:gridCol w:w="1495"/>
        <w:gridCol w:w="1279"/>
        <w:gridCol w:w="808"/>
        <w:gridCol w:w="2115"/>
        <w:gridCol w:w="1296"/>
      </w:tblGrid>
      <w:tr w:rsidR="00B07A60" w14:paraId="3E151AB4" w14:textId="77777777">
        <w:trPr>
          <w:jc w:val="center"/>
        </w:trPr>
        <w:tc>
          <w:tcPr>
            <w:tcW w:w="1152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0A861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Anggota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187963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Senin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F5B73D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Selasa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8364B1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Rabu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BAC9B9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Kamis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D97582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Jumat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7DB1A7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Sabtu</w:t>
            </w:r>
          </w:p>
        </w:tc>
      </w:tr>
      <w:tr w:rsidR="00B07A60" w14:paraId="044F53C8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E31DC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Mayhesa</w:t>
            </w:r>
            <w:r>
              <w:rPr>
                <w:b/>
                <w:sz w:val="15"/>
              </w:rPr>
              <w:br/>
              <w:t>(PM)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BAB94" w14:textId="77777777" w:rsidR="00B07A60" w:rsidRDefault="00000000">
            <w:pPr>
              <w:spacing w:after="0"/>
            </w:pPr>
            <w:r>
              <w:rPr>
                <w:sz w:val="15"/>
              </w:rPr>
              <w:t xml:space="preserve">PBI-02 Livewire spec builder + Pest (PR </w:t>
            </w:r>
            <w:r>
              <w:rPr>
                <w:sz w:val="15"/>
              </w:rPr>
              <w:lastRenderedPageBreak/>
              <w:t>Selesai)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1FA66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PBI-01 Model InspectorProfile &amp; </w:t>
            </w:r>
            <w:r>
              <w:rPr>
                <w:sz w:val="15"/>
              </w:rPr>
              <w:lastRenderedPageBreak/>
              <w:t>Controller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FE648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>PBI-01 UI Registri &amp; Filter Inspector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924016" w14:textId="77777777" w:rsidR="00B07A60" w:rsidRDefault="00000000">
            <w:pPr>
              <w:spacing w:after="0"/>
            </w:pPr>
            <w:r>
              <w:rPr>
                <w:sz w:val="15"/>
              </w:rPr>
              <w:t>Command deactivate</w:t>
            </w:r>
            <w:r>
              <w:rPr>
                <w:sz w:val="15"/>
              </w:rPr>
              <w:lastRenderedPageBreak/>
              <w:t>-expired + Test (PR Selesai)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13CFE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>Code Review PRs; Deploy Staging #2; Cek SP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DD488" w14:textId="77777777" w:rsidR="00B07A60" w:rsidRDefault="00000000">
            <w:pPr>
              <w:spacing w:after="0"/>
            </w:pPr>
            <w:r>
              <w:rPr>
                <w:sz w:val="15"/>
              </w:rPr>
              <w:t xml:space="preserve">Spike desain ImpactCalculator </w:t>
            </w:r>
            <w:r>
              <w:rPr>
                <w:sz w:val="15"/>
              </w:rPr>
              <w:lastRenderedPageBreak/>
              <w:t>&amp; persiapan PBI-03</w:t>
            </w:r>
          </w:p>
        </w:tc>
      </w:tr>
      <w:tr w:rsidR="00B07A60" w14:paraId="01984AB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DC21F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lastRenderedPageBreak/>
              <w:t>Dhafi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D0E62" w14:textId="77777777" w:rsidR="00B07A60" w:rsidRDefault="00000000">
            <w:pPr>
              <w:spacing w:after="0"/>
            </w:pPr>
            <w:r>
              <w:rPr>
                <w:sz w:val="15"/>
              </w:rPr>
              <w:t>PBI-04 Model RfqContract &amp; RfqOffer + Factory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D8776" w14:textId="77777777" w:rsidR="00B07A60" w:rsidRDefault="00000000">
            <w:pPr>
              <w:spacing w:after="0"/>
            </w:pPr>
            <w:r>
              <w:rPr>
                <w:sz w:val="15"/>
              </w:rPr>
              <w:t>PBI-04 RfqService (putaran &amp; stok) + Unit Test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2AD1C" w14:textId="77777777" w:rsidR="00B07A60" w:rsidRDefault="00000000">
            <w:pPr>
              <w:spacing w:after="0"/>
            </w:pPr>
            <w:r>
              <w:rPr>
                <w:sz w:val="15"/>
              </w:rPr>
              <w:t>PBI-04 RfqController &amp; Form Request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7CCBB" w14:textId="77777777" w:rsidR="00B07A60" w:rsidRDefault="00000000">
            <w:pPr>
              <w:spacing w:after="0"/>
            </w:pPr>
            <w:r>
              <w:rPr>
                <w:sz w:val="15"/>
              </w:rPr>
              <w:t>PBI-04 Livewire Utas Penawaran Interaktif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61FAA" w14:textId="77777777" w:rsidR="00B07A60" w:rsidRDefault="00000000">
            <w:pPr>
              <w:spacing w:after="0"/>
            </w:pPr>
            <w:r>
              <w:rPr>
                <w:sz w:val="15"/>
              </w:rPr>
              <w:t>Command rfq:expire + Scheduler + Pest Test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98ECF" w14:textId="77777777" w:rsidR="00B07A60" w:rsidRDefault="00000000">
            <w:pPr>
              <w:spacing w:after="0"/>
            </w:pPr>
            <w:r>
              <w:rPr>
                <w:sz w:val="15"/>
              </w:rPr>
              <w:t>Merge PR PBI-04 Selesai; Integrasi Katalog</w:t>
            </w:r>
          </w:p>
        </w:tc>
      </w:tr>
      <w:tr w:rsidR="00B07A60" w14:paraId="783DB7A0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6BB60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Haris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F1F80" w14:textId="77777777" w:rsidR="00B07A60" w:rsidRDefault="00000000">
            <w:pPr>
              <w:spacing w:after="0"/>
            </w:pPr>
            <w:r>
              <w:rPr>
                <w:sz w:val="15"/>
              </w:rPr>
              <w:t>PBI-09 ListingController &amp; Request Validation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685DB3" w14:textId="77777777" w:rsidR="00B07A60" w:rsidRDefault="00000000">
            <w:pPr>
              <w:spacing w:after="0"/>
            </w:pPr>
            <w:r>
              <w:rPr>
                <w:sz w:val="15"/>
              </w:rPr>
              <w:t>PBI-09 Livewire Form Listing Spesifikasi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DF5A98" w14:textId="77777777" w:rsidR="00B07A60" w:rsidRDefault="00000000">
            <w:pPr>
              <w:spacing w:after="0"/>
            </w:pPr>
            <w:r>
              <w:rPr>
                <w:sz w:val="15"/>
              </w:rPr>
              <w:t>PBI-09 Unggah Lampiran Bukti non-B3 &amp; Foto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34666" w14:textId="77777777" w:rsidR="00B07A60" w:rsidRDefault="00000000">
            <w:pPr>
              <w:spacing w:after="0"/>
            </w:pPr>
            <w:r>
              <w:rPr>
                <w:sz w:val="15"/>
              </w:rPr>
              <w:t>PBI-09 Katalog Query Scope &amp; Paginasi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06DFA" w14:textId="77777777" w:rsidR="00B07A60" w:rsidRDefault="00000000">
            <w:pPr>
              <w:spacing w:after="0"/>
            </w:pPr>
            <w:r>
              <w:rPr>
                <w:sz w:val="15"/>
              </w:rPr>
              <w:t>PBI-09 Pest Feature Test &amp; Polish UI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17EF21" w14:textId="77777777" w:rsidR="00B07A60" w:rsidRDefault="00000000">
            <w:pPr>
              <w:spacing w:after="0"/>
            </w:pPr>
            <w:r>
              <w:rPr>
                <w:sz w:val="15"/>
              </w:rPr>
              <w:t>Merge PR PBI-09 Selesai; Seeder Katalog Demo</w:t>
            </w:r>
          </w:p>
        </w:tc>
      </w:tr>
      <w:tr w:rsidR="00B07A60" w14:paraId="4EDADB1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A7207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Inaya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B56EF3" w14:textId="77777777" w:rsidR="00B07A60" w:rsidRDefault="00000000">
            <w:pPr>
              <w:spacing w:after="0"/>
            </w:pPr>
            <w:r>
              <w:rPr>
                <w:sz w:val="15"/>
              </w:rPr>
              <w:t>PBI-11 Model ShipmentManifest &amp; Factory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E5C95" w14:textId="77777777" w:rsidR="00B07A60" w:rsidRDefault="00000000">
            <w:pPr>
              <w:spacing w:after="0"/>
            </w:pPr>
            <w:r>
              <w:rPr>
                <w:sz w:val="15"/>
              </w:rPr>
              <w:t>PBI-11 ShipmentController &amp; Guard State Machine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E2A728" w14:textId="77777777" w:rsidR="00B07A60" w:rsidRDefault="00000000">
            <w:pPr>
              <w:spacing w:after="0"/>
            </w:pPr>
            <w:r>
              <w:rPr>
                <w:sz w:val="15"/>
              </w:rPr>
              <w:t>PBI-11 ManifestGenerator PDF (dompdf)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37A01" w14:textId="77777777" w:rsidR="00B07A60" w:rsidRDefault="00000000">
            <w:pPr>
              <w:spacing w:after="0"/>
            </w:pPr>
            <w:r>
              <w:rPr>
                <w:sz w:val="15"/>
              </w:rPr>
              <w:t>PBI-11 Livewire Form Pengiriman &amp; Surat Jalan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C555A" w14:textId="77777777" w:rsidR="00B07A60" w:rsidRDefault="00000000">
            <w:pPr>
              <w:spacing w:after="0"/>
            </w:pPr>
            <w:r>
              <w:rPr>
                <w:sz w:val="15"/>
              </w:rPr>
              <w:t>Pest Test PBI-11 &amp; PR Selesai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32121" w14:textId="77777777" w:rsidR="00B07A60" w:rsidRDefault="00000000">
            <w:pPr>
              <w:spacing w:after="0"/>
            </w:pPr>
            <w:r>
              <w:rPr>
                <w:sz w:val="15"/>
              </w:rPr>
              <w:t>Desain PBI-12 ToleranceEvaluator &amp; Unit Test</w:t>
            </w:r>
          </w:p>
        </w:tc>
      </w:tr>
      <w:tr w:rsidR="00B07A60" w14:paraId="2064A559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49F35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Zacky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C8C85" w14:textId="77777777" w:rsidR="00B07A60" w:rsidRDefault="00000000">
            <w:pPr>
              <w:spacing w:after="0"/>
            </w:pPr>
            <w:r>
              <w:rPr>
                <w:sz w:val="15"/>
              </w:rPr>
              <w:t>PBI-14 Command demand:close-expired + Pest (Selesai)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7A31B" w14:textId="77777777" w:rsidR="00B07A60" w:rsidRDefault="00000000">
            <w:pPr>
              <w:spacing w:after="0"/>
            </w:pPr>
            <w:r>
              <w:rPr>
                <w:sz w:val="15"/>
              </w:rPr>
              <w:t>PBI-07 Model Payment &amp; StorePaymentRequest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92604" w14:textId="77777777" w:rsidR="00B07A60" w:rsidRDefault="00000000">
            <w:pPr>
              <w:spacing w:after="0"/>
            </w:pPr>
            <w:r>
              <w:rPr>
                <w:sz w:val="15"/>
              </w:rPr>
              <w:t>PBI-07 PaymentController &amp; Upload Bukti Buyer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42DCF" w14:textId="77777777" w:rsidR="00B07A60" w:rsidRDefault="00000000">
            <w:pPr>
              <w:spacing w:after="0"/>
            </w:pPr>
            <w:r>
              <w:rPr>
                <w:sz w:val="15"/>
              </w:rPr>
              <w:t>PBI-07 Livewire Antrean Verifikasi Seller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E4D8C" w14:textId="77777777" w:rsidR="00B07A60" w:rsidRDefault="00000000">
            <w:pPr>
              <w:spacing w:after="0"/>
            </w:pPr>
            <w:r>
              <w:rPr>
                <w:sz w:val="15"/>
              </w:rPr>
              <w:t>Pest Test PBI-07 &amp; PR Selesai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E1A430" w14:textId="77777777" w:rsidR="00B07A60" w:rsidRDefault="00000000">
            <w:pPr>
              <w:spacing w:after="0"/>
            </w:pPr>
            <w:r>
              <w:rPr>
                <w:sz w:val="15"/>
              </w:rPr>
              <w:t>NotificationService (tabel notifications) + Test</w:t>
            </w:r>
          </w:p>
        </w:tc>
      </w:tr>
      <w:tr w:rsidR="00B07A60" w14:paraId="3E28E6F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281974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Rosita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553FA" w14:textId="77777777" w:rsidR="00B07A60" w:rsidRDefault="00000000">
            <w:pPr>
              <w:spacing w:after="0"/>
            </w:pPr>
            <w:r>
              <w:rPr>
                <w:sz w:val="15"/>
              </w:rPr>
              <w:t>PBI-18 InspectorMatchingService &amp; Unit Test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379AF" w14:textId="77777777" w:rsidR="00B07A60" w:rsidRDefault="00000000">
            <w:pPr>
              <w:spacing w:after="0"/>
            </w:pPr>
            <w:r>
              <w:rPr>
                <w:sz w:val="15"/>
              </w:rPr>
              <w:t>PBI-18 InspectionController &amp; Pengecekan Bentrok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FFC93" w14:textId="77777777" w:rsidR="00B07A60" w:rsidRDefault="00000000">
            <w:pPr>
              <w:spacing w:after="0"/>
            </w:pPr>
            <w:r>
              <w:rPr>
                <w:sz w:val="15"/>
              </w:rPr>
              <w:t>PBI-18 Livewire Pemilih Inspector &amp; Kalender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39709C" w14:textId="77777777" w:rsidR="00B07A60" w:rsidRDefault="00000000">
            <w:pPr>
              <w:spacing w:after="0"/>
            </w:pPr>
            <w:r>
              <w:rPr>
                <w:sz w:val="15"/>
              </w:rPr>
              <w:t>Pest Test PBI-18 &amp; PR Selesai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20F61" w14:textId="77777777" w:rsidR="00B07A60" w:rsidRDefault="00000000">
            <w:pPr>
              <w:spacing w:after="0"/>
            </w:pPr>
            <w:r>
              <w:rPr>
                <w:sz w:val="15"/>
              </w:rPr>
              <w:t>PBI-17 DocumentVerificationController &amp; Policy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4B5A2" w14:textId="77777777" w:rsidR="00B07A60" w:rsidRDefault="00000000">
            <w:pPr>
              <w:spacing w:after="0"/>
            </w:pPr>
            <w:r>
              <w:rPr>
                <w:sz w:val="15"/>
              </w:rPr>
              <w:t>PBI-17 Livewire Pratinjau Dokumen &amp; Checklist</w:t>
            </w:r>
          </w:p>
        </w:tc>
      </w:tr>
    </w:tbl>
    <w:p w14:paraId="42304BEC" w14:textId="77777777" w:rsidR="00B07A60" w:rsidRDefault="00B07A60">
      <w:pPr>
        <w:spacing w:after="120"/>
      </w:pPr>
    </w:p>
    <w:p w14:paraId="51DD6231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Minggu 3: Integrasi End-to-End, Sprint Review 1, &amp; Retrospective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1368"/>
        <w:gridCol w:w="1368"/>
        <w:gridCol w:w="1368"/>
        <w:gridCol w:w="1368"/>
        <w:gridCol w:w="1368"/>
        <w:gridCol w:w="1368"/>
      </w:tblGrid>
      <w:tr w:rsidR="00B07A60" w14:paraId="69C535DD" w14:textId="77777777">
        <w:trPr>
          <w:jc w:val="center"/>
        </w:trPr>
        <w:tc>
          <w:tcPr>
            <w:tcW w:w="1152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0CDA40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Anggota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1DAB08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Senin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372D52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Selasa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D26D57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Rabu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B9988B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Kamis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1DE297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Jumat</w:t>
            </w:r>
          </w:p>
        </w:tc>
        <w:tc>
          <w:tcPr>
            <w:tcW w:w="1368" w:type="dxa"/>
            <w:shd w:val="clear" w:color="auto" w:fill="0F525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8A8960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Sabtu</w:t>
            </w:r>
          </w:p>
        </w:tc>
      </w:tr>
      <w:tr w:rsidR="00B07A60" w14:paraId="7E01140C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04137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Mayhesa</w:t>
            </w:r>
            <w:r>
              <w:rPr>
                <w:b/>
                <w:sz w:val="15"/>
              </w:rPr>
              <w:br/>
              <w:t>(PM)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C2C454" w14:textId="77777777" w:rsidR="00B07A60" w:rsidRDefault="00000000">
            <w:pPr>
              <w:spacing w:after="0"/>
            </w:pPr>
            <w:r>
              <w:rPr>
                <w:sz w:val="15"/>
              </w:rPr>
              <w:t>Merge PR Staging, Selesaikan Konflik, Seed Uji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2B331" w14:textId="77777777" w:rsidR="00B07A60" w:rsidRDefault="00000000">
            <w:pPr>
              <w:spacing w:after="0"/>
            </w:pPr>
            <w:r>
              <w:rPr>
                <w:sz w:val="15"/>
              </w:rPr>
              <w:t>FND-04 Pasang Kartu Dashboard Modul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12F34" w14:textId="77777777" w:rsidR="00B07A60" w:rsidRDefault="00000000">
            <w:pPr>
              <w:spacing w:after="0"/>
            </w:pPr>
            <w:r>
              <w:rPr>
                <w:sz w:val="15"/>
              </w:rPr>
              <w:t>Integrasi Alur Onboarding &amp; RFQ Uji Manual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0C8D8B" w14:textId="77777777" w:rsidR="00B07A60" w:rsidRDefault="00000000">
            <w:pPr>
              <w:spacing w:after="0"/>
            </w:pPr>
            <w:r>
              <w:rPr>
                <w:sz w:val="15"/>
              </w:rPr>
              <w:t>Fix Bug Lintas Modul; Update AGENTS.md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9EFB6B" w14:textId="77777777" w:rsidR="00B07A60" w:rsidRDefault="00000000">
            <w:pPr>
              <w:spacing w:after="0"/>
            </w:pPr>
            <w:r>
              <w:rPr>
                <w:sz w:val="15"/>
              </w:rPr>
              <w:t>Sprint Review 1 Demo; Deploy Staging #3 (v0.1.0)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2008DF" w14:textId="77777777" w:rsidR="00B07A60" w:rsidRDefault="00000000">
            <w:pPr>
              <w:spacing w:after="0"/>
            </w:pPr>
            <w:r>
              <w:rPr>
                <w:sz w:val="15"/>
              </w:rPr>
              <w:t>Sprint Retrospective 1 &amp; Rencana Sprint 2</w:t>
            </w:r>
          </w:p>
        </w:tc>
      </w:tr>
      <w:tr w:rsidR="00B07A60" w14:paraId="23618A9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B03AD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Dhafi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8CC4E" w14:textId="77777777" w:rsidR="00B07A60" w:rsidRDefault="00000000">
            <w:pPr>
              <w:spacing w:after="0"/>
            </w:pPr>
            <w:r>
              <w:rPr>
                <w:sz w:val="15"/>
              </w:rPr>
              <w:t>PBI-05 Model PurchaseOrder &amp; Toleransi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2989D" w14:textId="77777777" w:rsidR="00B07A60" w:rsidRDefault="00000000">
            <w:pPr>
              <w:spacing w:after="0"/>
            </w:pPr>
            <w:r>
              <w:rPr>
                <w:sz w:val="15"/>
              </w:rPr>
              <w:t>PBI-05 Reservasi Stok DB Transaction Lock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E5956D" w14:textId="77777777" w:rsidR="00B07A60" w:rsidRDefault="00000000">
            <w:pPr>
              <w:spacing w:after="0"/>
            </w:pPr>
            <w:r>
              <w:rPr>
                <w:sz w:val="15"/>
              </w:rPr>
              <w:t>PBI-05 Controller &amp; Policy Konfirmasi/Tolak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26100" w14:textId="77777777" w:rsidR="00B07A60" w:rsidRDefault="00000000">
            <w:pPr>
              <w:spacing w:after="0"/>
            </w:pPr>
            <w:r>
              <w:rPr>
                <w:sz w:val="15"/>
              </w:rPr>
              <w:t>PBI-05 Livewire Detail PO Stepper (PR Selesai)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6FEDC7" w14:textId="77777777" w:rsidR="00B07A60" w:rsidRDefault="00000000">
            <w:pPr>
              <w:spacing w:after="0"/>
            </w:pPr>
            <w:r>
              <w:rPr>
                <w:sz w:val="15"/>
              </w:rPr>
              <w:t>Integrasi RFQ disepakati menjadi PO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1CEA6" w14:textId="77777777" w:rsidR="00B07A60" w:rsidRDefault="00000000">
            <w:pPr>
              <w:spacing w:after="0"/>
            </w:pPr>
            <w:r>
              <w:rPr>
                <w:sz w:val="15"/>
              </w:rPr>
              <w:t>Perbaikan Bug Alur Transaksi &amp; Setup PBI-06</w:t>
            </w:r>
          </w:p>
        </w:tc>
      </w:tr>
      <w:tr w:rsidR="00B07A60" w14:paraId="556E798F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EF6AE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Haris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A6F05" w14:textId="77777777" w:rsidR="00B07A60" w:rsidRDefault="00000000">
            <w:pPr>
              <w:spacing w:after="0"/>
            </w:pPr>
            <w:r>
              <w:rPr>
                <w:sz w:val="15"/>
              </w:rPr>
              <w:t>Perbaikan Review PBI-08/09 &amp; Layout Merge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21C564" w14:textId="77777777" w:rsidR="00B07A60" w:rsidRDefault="00000000">
            <w:pPr>
              <w:spacing w:after="0"/>
            </w:pPr>
            <w:r>
              <w:rPr>
                <w:sz w:val="15"/>
              </w:rPr>
              <w:t>Optimasi Query Katalog &amp; Indeks Database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E7E78" w14:textId="77777777" w:rsidR="00B07A60" w:rsidRDefault="00000000">
            <w:pPr>
              <w:spacing w:after="0"/>
            </w:pPr>
            <w:r>
              <w:rPr>
                <w:sz w:val="15"/>
              </w:rPr>
              <w:t>Integrasi Listing &amp; Tombol Ajukan RFQ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6A613" w14:textId="77777777" w:rsidR="00B07A60" w:rsidRDefault="00000000">
            <w:pPr>
              <w:spacing w:after="0"/>
            </w:pPr>
            <w:r>
              <w:rPr>
                <w:sz w:val="15"/>
              </w:rPr>
              <w:t>Persiapan PBI-10 Model SupplySchedule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DF0A2" w14:textId="77777777" w:rsidR="00B07A60" w:rsidRDefault="00000000">
            <w:pPr>
              <w:spacing w:after="0"/>
            </w:pPr>
            <w:r>
              <w:rPr>
                <w:sz w:val="15"/>
              </w:rPr>
              <w:t>Demo Sprint Review 1 Seller Module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54680" w14:textId="77777777" w:rsidR="00B07A60" w:rsidRDefault="00000000">
            <w:pPr>
              <w:spacing w:after="0"/>
            </w:pPr>
            <w:r>
              <w:rPr>
                <w:sz w:val="15"/>
              </w:rPr>
              <w:t>Retrospective 1; Scribe Docs PBI-08/09</w:t>
            </w:r>
          </w:p>
        </w:tc>
      </w:tr>
      <w:tr w:rsidR="00B07A60" w14:paraId="2B235A0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A53B8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Inaya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A7B7A" w14:textId="77777777" w:rsidR="00B07A60" w:rsidRDefault="00000000">
            <w:pPr>
              <w:spacing w:after="0"/>
            </w:pPr>
            <w:r>
              <w:rPr>
                <w:sz w:val="15"/>
              </w:rPr>
              <w:t>PBI-12 Model GoodsReceipt &amp; ToleranceEvaluator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FFC04" w14:textId="77777777" w:rsidR="00B07A60" w:rsidRDefault="00000000">
            <w:pPr>
              <w:spacing w:after="0"/>
            </w:pPr>
            <w:r>
              <w:rPr>
                <w:sz w:val="15"/>
              </w:rPr>
              <w:t>PBI-12 Transisi Selesai/Sengketa &amp; Event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419AC" w14:textId="77777777" w:rsidR="00B07A60" w:rsidRDefault="00000000">
            <w:pPr>
              <w:spacing w:after="0"/>
            </w:pPr>
            <w:r>
              <w:rPr>
                <w:sz w:val="15"/>
              </w:rPr>
              <w:t>PBI-12 Livewire Form Penerimaan &amp; Toleransi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98478" w14:textId="77777777" w:rsidR="00B07A60" w:rsidRDefault="00000000">
            <w:pPr>
              <w:spacing w:after="0"/>
            </w:pPr>
            <w:r>
              <w:rPr>
                <w:sz w:val="15"/>
              </w:rPr>
              <w:t>Pest Test PBI-12 (PR Selesai)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BD725" w14:textId="77777777" w:rsidR="00B07A60" w:rsidRDefault="00000000">
            <w:pPr>
              <w:spacing w:after="0"/>
            </w:pPr>
            <w:r>
              <w:rPr>
                <w:sz w:val="15"/>
              </w:rPr>
              <w:t>Integrasi Pengiriman s.d. Penerimaan Barang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98155" w14:textId="77777777" w:rsidR="00B07A60" w:rsidRDefault="00000000">
            <w:pPr>
              <w:spacing w:after="0"/>
            </w:pPr>
            <w:r>
              <w:rPr>
                <w:sz w:val="15"/>
              </w:rPr>
              <w:t>Persiapan PBI-13 Model Dispute &amp; Service</w:t>
            </w:r>
          </w:p>
        </w:tc>
      </w:tr>
      <w:tr w:rsidR="00B07A60" w14:paraId="5779E67D" w14:textId="77777777">
        <w:trPr>
          <w:jc w:val="center"/>
        </w:trPr>
        <w:tc>
          <w:tcPr>
            <w:tcW w:w="115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137E1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Zacky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95FD9" w14:textId="77777777" w:rsidR="00B07A60" w:rsidRDefault="00000000">
            <w:pPr>
              <w:spacing w:after="0"/>
            </w:pPr>
            <w:r>
              <w:rPr>
                <w:sz w:val="15"/>
              </w:rPr>
              <w:t>Integrasi PBI-07 Pembayaran dengan Invoice Seed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EC8A4" w14:textId="77777777" w:rsidR="00B07A60" w:rsidRDefault="00000000">
            <w:pPr>
              <w:spacing w:after="0"/>
            </w:pPr>
            <w:r>
              <w:rPr>
                <w:sz w:val="15"/>
              </w:rPr>
              <w:t>Dokumentasi Endpoint Scribe PBI-07/14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4405A" w14:textId="77777777" w:rsidR="00B07A60" w:rsidRDefault="00000000">
            <w:pPr>
              <w:spacing w:after="0"/>
            </w:pPr>
            <w:r>
              <w:rPr>
                <w:sz w:val="15"/>
              </w:rPr>
              <w:t>Persiapan PBI-15 Model Review &amp; Policy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59171" w14:textId="77777777" w:rsidR="00B07A60" w:rsidRDefault="00000000">
            <w:pPr>
              <w:spacing w:after="0"/>
            </w:pPr>
            <w:r>
              <w:rPr>
                <w:sz w:val="15"/>
              </w:rPr>
              <w:t>Persiapan PBI-16 Model Watchlist &amp; Listener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19603D" w14:textId="77777777" w:rsidR="00B07A60" w:rsidRDefault="00000000">
            <w:pPr>
              <w:spacing w:after="0"/>
            </w:pPr>
            <w:r>
              <w:rPr>
                <w:sz w:val="15"/>
              </w:rPr>
              <w:t>Demo Sprint Review 1 Buyer Module</w:t>
            </w:r>
          </w:p>
        </w:tc>
        <w:tc>
          <w:tcPr>
            <w:tcW w:w="1368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DC2E1" w14:textId="77777777" w:rsidR="00B07A60" w:rsidRDefault="00000000">
            <w:pPr>
              <w:spacing w:after="0"/>
            </w:pPr>
            <w:r>
              <w:rPr>
                <w:sz w:val="15"/>
              </w:rPr>
              <w:t>Retrospective 1; Pest Test Kumulatif Modul</w:t>
            </w:r>
          </w:p>
        </w:tc>
      </w:tr>
      <w:tr w:rsidR="00B07A60" w14:paraId="4B64ADD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C1E73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Rosita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792832" w14:textId="77777777" w:rsidR="00B07A60" w:rsidRDefault="00000000">
            <w:pPr>
              <w:spacing w:after="0"/>
            </w:pPr>
            <w:r>
              <w:rPr>
                <w:sz w:val="15"/>
              </w:rPr>
              <w:t xml:space="preserve">PBI-17 Guard </w:t>
            </w:r>
            <w:r>
              <w:rPr>
                <w:sz w:val="15"/>
              </w:rPr>
              <w:lastRenderedPageBreak/>
              <w:t>Verifikasi Dokumen Pengiriman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80145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Pest Test PBI-17 </w:t>
            </w:r>
            <w:r>
              <w:rPr>
                <w:sz w:val="15"/>
              </w:rPr>
              <w:lastRenderedPageBreak/>
              <w:t>(PR Selesai)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59EB0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Integrasi </w:t>
            </w:r>
            <w:r>
              <w:rPr>
                <w:sz w:val="15"/>
              </w:rPr>
              <w:lastRenderedPageBreak/>
              <w:t>Penugasan Inspeksi PO Dikonfirmasi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5B20F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Persiapan PBI-19 </w:t>
            </w:r>
            <w:r>
              <w:rPr>
                <w:sz w:val="15"/>
              </w:rPr>
              <w:lastRenderedPageBreak/>
              <w:t>Model InspectionResult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CC77C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Demo Sprint </w:t>
            </w:r>
            <w:r>
              <w:rPr>
                <w:sz w:val="15"/>
              </w:rPr>
              <w:lastRenderedPageBreak/>
              <w:t>Review 1 Inspection Module</w:t>
            </w:r>
          </w:p>
        </w:tc>
        <w:tc>
          <w:tcPr>
            <w:tcW w:w="136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DB851" w14:textId="77777777" w:rsidR="00B07A60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Retrospective 1; </w:t>
            </w:r>
            <w:r>
              <w:rPr>
                <w:sz w:val="15"/>
              </w:rPr>
              <w:lastRenderedPageBreak/>
              <w:t>Kerangka PBI-20 Compliance</w:t>
            </w:r>
          </w:p>
        </w:tc>
      </w:tr>
    </w:tbl>
    <w:p w14:paraId="706E6766" w14:textId="77777777" w:rsidR="00B07A60" w:rsidRDefault="00B07A60">
      <w:pPr>
        <w:spacing w:after="120"/>
      </w:pPr>
    </w:p>
    <w:p w14:paraId="5681A0C6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6. Rencana Kerja Harian Terperinci — Sprint 2 (Minggu 4–6)</w:t>
      </w:r>
    </w:p>
    <w:p w14:paraId="4601BB59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Minggu 4: PBI Tahap 2 &amp; Engine Dampak Lingkungan (36 SP)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B07A60" w14:paraId="06905D71" w14:textId="77777777">
        <w:trPr>
          <w:jc w:val="center"/>
        </w:trPr>
        <w:tc>
          <w:tcPr>
            <w:tcW w:w="1440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4B7D22FE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Anggota</w:t>
            </w:r>
          </w:p>
        </w:tc>
        <w:tc>
          <w:tcPr>
            <w:tcW w:w="2592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1AB44610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Senin – Selasa</w:t>
            </w:r>
          </w:p>
        </w:tc>
        <w:tc>
          <w:tcPr>
            <w:tcW w:w="2592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10F09AD9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Rabu – Kamis</w:t>
            </w:r>
          </w:p>
        </w:tc>
        <w:tc>
          <w:tcPr>
            <w:tcW w:w="2736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797131CC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Jumat – Sabtu</w:t>
            </w:r>
          </w:p>
        </w:tc>
      </w:tr>
      <w:tr w:rsidR="00B07A60" w14:paraId="6737CBCB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D751D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Mayhesa (PM)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2DB28" w14:textId="77777777" w:rsidR="00B07A60" w:rsidRDefault="00000000">
            <w:pPr>
              <w:spacing w:after="0"/>
            </w:pPr>
            <w:r>
              <w:rPr>
                <w:sz w:val="15"/>
              </w:rPr>
              <w:t>PBI-03 ImpactFactorService activate + Lock Transaction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E9707" w14:textId="77777777" w:rsidR="00B07A60" w:rsidRDefault="00000000">
            <w:pPr>
              <w:spacing w:after="0"/>
            </w:pPr>
            <w:r>
              <w:rPr>
                <w:sz w:val="15"/>
              </w:rPr>
              <w:t>PBI-03 Livewire Form Faktor &amp; Simulator Dampak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4A703" w14:textId="77777777" w:rsidR="00B07A60" w:rsidRDefault="00000000">
            <w:pPr>
              <w:spacing w:after="0"/>
            </w:pPr>
            <w:r>
              <w:rPr>
                <w:sz w:val="15"/>
              </w:rPr>
              <w:t>ImpactCalculator (tonase, hemat, CO2e) + Pest Test</w:t>
            </w:r>
          </w:p>
        </w:tc>
      </w:tr>
      <w:tr w:rsidR="00B07A60" w14:paraId="64BB549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2234E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Dhafi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14B25" w14:textId="77777777" w:rsidR="00B07A60" w:rsidRDefault="00000000">
            <w:pPr>
              <w:spacing w:after="0"/>
            </w:pPr>
            <w:r>
              <w:rPr>
                <w:sz w:val="15"/>
              </w:rPr>
              <w:t>PBI-06 InvoiceController, Generator, &amp; Void Action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8C7BD1" w14:textId="77777777" w:rsidR="00B07A60" w:rsidRDefault="00000000">
            <w:pPr>
              <w:spacing w:after="0"/>
            </w:pPr>
            <w:r>
              <w:rPr>
                <w:sz w:val="15"/>
              </w:rPr>
              <w:t>PBI-06 PDF Invoice (dompdf) &amp; Rekap Umur Tagihan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6F5A9" w14:textId="77777777" w:rsidR="00B07A60" w:rsidRDefault="00000000">
            <w:pPr>
              <w:spacing w:after="0"/>
            </w:pPr>
            <w:r>
              <w:rPr>
                <w:sz w:val="15"/>
              </w:rPr>
              <w:t>Integrasi PO -&gt; Invoice -&gt; Payment + Pest Test</w:t>
            </w:r>
          </w:p>
        </w:tc>
      </w:tr>
      <w:tr w:rsidR="00B07A60" w14:paraId="1240464F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94355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Haris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8CDDF" w14:textId="77777777" w:rsidR="00B07A60" w:rsidRDefault="00000000">
            <w:pPr>
              <w:spacing w:after="0"/>
            </w:pPr>
            <w:r>
              <w:rPr>
                <w:sz w:val="15"/>
              </w:rPr>
              <w:t>PBI-10 SupplyScheduleController &amp; Validasi Kapasitas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ED47A" w14:textId="77777777" w:rsidR="00B07A60" w:rsidRDefault="00000000">
            <w:pPr>
              <w:spacing w:after="0"/>
            </w:pPr>
            <w:r>
              <w:rPr>
                <w:sz w:val="15"/>
              </w:rPr>
              <w:t>PBI-10 Livewire Form Jadwal Pasokan &amp; Kalender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A4A46" w14:textId="77777777" w:rsidR="00B07A60" w:rsidRDefault="00000000">
            <w:pPr>
              <w:spacing w:after="0"/>
            </w:pPr>
            <w:r>
              <w:rPr>
                <w:sz w:val="15"/>
              </w:rPr>
              <w:t>Pest Test PBI-10 (PR Selesai); Update Dashboard Seller</w:t>
            </w:r>
          </w:p>
        </w:tc>
      </w:tr>
      <w:tr w:rsidR="00B07A60" w14:paraId="1AE7F72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D6074F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Inaya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4DE6" w14:textId="77777777" w:rsidR="00B07A60" w:rsidRDefault="00000000">
            <w:pPr>
              <w:spacing w:after="0"/>
            </w:pPr>
            <w:r>
              <w:rPr>
                <w:sz w:val="15"/>
              </w:rPr>
              <w:t>PBI-13 DisputeController &amp; DisputeService Auto-open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02F1E" w14:textId="77777777" w:rsidR="00B07A60" w:rsidRDefault="00000000">
            <w:pPr>
              <w:spacing w:after="0"/>
            </w:pPr>
            <w:r>
              <w:rPr>
                <w:sz w:val="15"/>
              </w:rPr>
              <w:t>PBI-13 Livewire Tiket Sengketa &amp; Panel Admin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C8571" w14:textId="77777777" w:rsidR="00B07A60" w:rsidRDefault="00000000">
            <w:pPr>
              <w:spacing w:after="0"/>
            </w:pPr>
            <w:r>
              <w:rPr>
                <w:sz w:val="15"/>
              </w:rPr>
              <w:t>PBI-13 Penerapan Putusan State Machine + Pest Test</w:t>
            </w:r>
          </w:p>
        </w:tc>
      </w:tr>
      <w:tr w:rsidR="00B07A60" w14:paraId="7CDE187E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004D82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Zacky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A479F" w14:textId="77777777" w:rsidR="00B07A60" w:rsidRDefault="00000000">
            <w:pPr>
              <w:spacing w:after="0"/>
            </w:pPr>
            <w:r>
              <w:rPr>
                <w:sz w:val="15"/>
              </w:rPr>
              <w:t>PBI-15 ReviewController &amp; Livewire Form Ulasan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A7EF8" w14:textId="77777777" w:rsidR="00B07A60" w:rsidRDefault="00000000">
            <w:pPr>
              <w:spacing w:after="0"/>
            </w:pPr>
            <w:r>
              <w:rPr>
                <w:sz w:val="15"/>
              </w:rPr>
              <w:t>Pest PBI-15 (PR Selesai); PBI-16 WatchlistController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5D2A1" w14:textId="77777777" w:rsidR="00B07A60" w:rsidRDefault="00000000">
            <w:pPr>
              <w:spacing w:after="0"/>
            </w:pPr>
            <w:r>
              <w:rPr>
                <w:sz w:val="15"/>
              </w:rPr>
              <w:t>PBI-16 MatchWatchlists Listener &amp; Pusat Notifikasi</w:t>
            </w:r>
          </w:p>
        </w:tc>
      </w:tr>
      <w:tr w:rsidR="00B07A60" w14:paraId="764ABC9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E87D7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Rosita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E3CDE" w14:textId="77777777" w:rsidR="00B07A60" w:rsidRDefault="00000000">
            <w:pPr>
              <w:spacing w:after="0"/>
            </w:pPr>
            <w:r>
              <w:rPr>
                <w:sz w:val="15"/>
              </w:rPr>
              <w:t>PBI-19 InspectionResultController &amp; InspectionEvaluator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1CA92" w14:textId="77777777" w:rsidR="00B07A60" w:rsidRDefault="00000000">
            <w:pPr>
              <w:spacing w:after="0"/>
            </w:pPr>
            <w:r>
              <w:rPr>
                <w:sz w:val="15"/>
              </w:rPr>
              <w:t>PBI-19 Livewire Form Parameter Mutu &amp; Finalisasi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5062C" w14:textId="77777777" w:rsidR="00B07A60" w:rsidRDefault="00000000">
            <w:pPr>
              <w:spacing w:after="0"/>
            </w:pPr>
            <w:r>
              <w:rPr>
                <w:sz w:val="15"/>
              </w:rPr>
              <w:t>PBI-20 ComplianceNoteController &amp; Ekspor Excel DLH</w:t>
            </w:r>
          </w:p>
        </w:tc>
      </w:tr>
    </w:tbl>
    <w:p w14:paraId="2C3201AA" w14:textId="77777777" w:rsidR="00B07A60" w:rsidRDefault="00B07A60">
      <w:pPr>
        <w:spacing w:after="120"/>
      </w:pPr>
    </w:p>
    <w:p w14:paraId="1576A6B6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Minggu 5: System Integration Testing (SIT) &amp; Final Polish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B07A60" w14:paraId="72314F00" w14:textId="77777777">
        <w:trPr>
          <w:jc w:val="center"/>
        </w:trPr>
        <w:tc>
          <w:tcPr>
            <w:tcW w:w="1440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3E64054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Anggota</w:t>
            </w:r>
          </w:p>
        </w:tc>
        <w:tc>
          <w:tcPr>
            <w:tcW w:w="2592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33E9070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Senin – Selasa</w:t>
            </w:r>
          </w:p>
        </w:tc>
        <w:tc>
          <w:tcPr>
            <w:tcW w:w="2592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237DBD4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Rabu – Kamis</w:t>
            </w:r>
          </w:p>
        </w:tc>
        <w:tc>
          <w:tcPr>
            <w:tcW w:w="2736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3F8FDE7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Jumat – Sabtu</w:t>
            </w:r>
          </w:p>
        </w:tc>
      </w:tr>
      <w:tr w:rsidR="00B07A60" w14:paraId="4A335610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B099CD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Mayhesa (PM)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92F67" w14:textId="77777777" w:rsidR="00B07A60" w:rsidRDefault="00000000">
            <w:pPr>
              <w:spacing w:after="0"/>
            </w:pPr>
            <w:r>
              <w:rPr>
                <w:sz w:val="15"/>
              </w:rPr>
              <w:t>Dashboard Dampak Chart.js &amp; Agregasi Periode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C6BC5" w14:textId="77777777" w:rsidR="00B07A60" w:rsidRDefault="00000000">
            <w:pPr>
              <w:spacing w:after="0"/>
            </w:pPr>
            <w:r>
              <w:rPr>
                <w:sz w:val="15"/>
              </w:rPr>
              <w:t>Integrasi End-to-End State Machine Full Flow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F26E1" w14:textId="77777777" w:rsidR="00B07A60" w:rsidRDefault="00000000">
            <w:pPr>
              <w:spacing w:after="0"/>
            </w:pPr>
            <w:r>
              <w:rPr>
                <w:sz w:val="15"/>
              </w:rPr>
              <w:t>Laporan Dampak DLH; Cek Coverage Test &gt;= 60%</w:t>
            </w:r>
          </w:p>
        </w:tc>
      </w:tr>
      <w:tr w:rsidR="00B07A60" w14:paraId="68F8EFE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7972DD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Dhafi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3853F7" w14:textId="77777777" w:rsidR="00B07A60" w:rsidRDefault="00000000">
            <w:pPr>
              <w:spacing w:after="0"/>
            </w:pPr>
            <w:r>
              <w:rPr>
                <w:sz w:val="15"/>
              </w:rPr>
              <w:t>Dusk Test Alur Transaksi (RFQ -&gt; PO -&gt; Invoice)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9EFBC" w14:textId="77777777" w:rsidR="00B07A60" w:rsidRDefault="00000000">
            <w:pPr>
              <w:spacing w:after="0"/>
            </w:pPr>
            <w:r>
              <w:rPr>
                <w:sz w:val="15"/>
              </w:rPr>
              <w:t>Perbaikan Bug State Machine &amp; Guard Validation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F0AAA" w14:textId="77777777" w:rsidR="00B07A60" w:rsidRDefault="00000000">
            <w:pPr>
              <w:spacing w:after="0"/>
            </w:pPr>
            <w:r>
              <w:rPr>
                <w:sz w:val="15"/>
              </w:rPr>
              <w:t>Uji Batas Toleransi bersama Inaya &amp; Query Tuning</w:t>
            </w:r>
          </w:p>
        </w:tc>
      </w:tr>
      <w:tr w:rsidR="00B07A60" w14:paraId="28D5D2C3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84A15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Haris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EE751" w14:textId="77777777" w:rsidR="00B07A60" w:rsidRDefault="00000000">
            <w:pPr>
              <w:spacing w:after="0"/>
            </w:pPr>
            <w:r>
              <w:rPr>
                <w:sz w:val="15"/>
              </w:rPr>
              <w:t>Dusk Test Katalog &amp; Listing; Uji Performa k6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CC02F" w14:textId="77777777" w:rsidR="00B07A60" w:rsidRDefault="00000000">
            <w:pPr>
              <w:spacing w:after="0"/>
            </w:pPr>
            <w:r>
              <w:rPr>
                <w:sz w:val="15"/>
              </w:rPr>
              <w:t>Perbaikan Bug UI/UX Sisi Seller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56F90" w14:textId="77777777" w:rsidR="00B07A60" w:rsidRDefault="00000000">
            <w:pPr>
              <w:spacing w:after="0"/>
            </w:pPr>
            <w:r>
              <w:rPr>
                <w:sz w:val="15"/>
              </w:rPr>
              <w:t>Polishing Responsif &amp; Scribe Docs Modul Seller</w:t>
            </w:r>
          </w:p>
        </w:tc>
      </w:tr>
      <w:tr w:rsidR="00B07A60" w14:paraId="409A8C9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353EA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Inaya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70003" w14:textId="77777777" w:rsidR="00B07A60" w:rsidRDefault="00000000">
            <w:pPr>
              <w:spacing w:after="0"/>
            </w:pPr>
            <w:r>
              <w:rPr>
                <w:sz w:val="15"/>
              </w:rPr>
              <w:t>Matriks Uji Batas Toleransi Penimbangan &amp; Kadar Air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86249" w14:textId="77777777" w:rsidR="00B07A60" w:rsidRDefault="00000000">
            <w:pPr>
              <w:spacing w:after="0"/>
            </w:pPr>
            <w:r>
              <w:rPr>
                <w:sz w:val="15"/>
              </w:rPr>
              <w:t>Uji Alur Pengiriman, Penerimaan, &amp; Sengketa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F5346" w14:textId="77777777" w:rsidR="00B07A60" w:rsidRDefault="00000000">
            <w:pPr>
              <w:spacing w:after="0"/>
            </w:pPr>
            <w:r>
              <w:rPr>
                <w:sz w:val="15"/>
              </w:rPr>
              <w:t>Seed Data Demo Final &amp; Skrip Reset Demo Staging</w:t>
            </w:r>
          </w:p>
        </w:tc>
      </w:tr>
      <w:tr w:rsidR="00B07A60" w14:paraId="7D5251E2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FF60A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Zacky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EA32A" w14:textId="77777777" w:rsidR="00B07A60" w:rsidRDefault="00000000">
            <w:pPr>
              <w:spacing w:after="0"/>
            </w:pPr>
            <w:r>
              <w:rPr>
                <w:sz w:val="15"/>
              </w:rPr>
              <w:t>Uji Notifikasi In-App &amp; Pencocokan Watchlist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A671AE" w14:textId="77777777" w:rsidR="00B07A60" w:rsidRDefault="00000000">
            <w:pPr>
              <w:spacing w:after="0"/>
            </w:pPr>
            <w:r>
              <w:rPr>
                <w:sz w:val="15"/>
              </w:rPr>
              <w:t>Pest Coverage Modul Buyer Minimal 60%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3D795" w14:textId="77777777" w:rsidR="00B07A60" w:rsidRDefault="00000000">
            <w:pPr>
              <w:spacing w:after="0"/>
            </w:pPr>
            <w:r>
              <w:rPr>
                <w:sz w:val="15"/>
              </w:rPr>
              <w:t>Perbaikan Bug &amp; Aksesibilitas UX Sisi Buyer</w:t>
            </w:r>
          </w:p>
        </w:tc>
      </w:tr>
      <w:tr w:rsidR="00B07A60" w14:paraId="0B850CA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C3460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Rosita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228A9" w14:textId="77777777" w:rsidR="00B07A60" w:rsidRDefault="00000000">
            <w:pPr>
              <w:spacing w:after="0"/>
            </w:pPr>
            <w:r>
              <w:rPr>
                <w:sz w:val="15"/>
              </w:rPr>
              <w:t>Uji Alur Inspeksi End-to-End &amp; Guard Pengiriman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E9071" w14:textId="77777777" w:rsidR="00B07A60" w:rsidRDefault="00000000">
            <w:pPr>
              <w:spacing w:after="0"/>
            </w:pPr>
            <w:r>
              <w:rPr>
                <w:sz w:val="15"/>
              </w:rPr>
              <w:t>Perbaikan Bug Inspeksi &amp; Policy Hak Akses Role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82FF7" w14:textId="77777777" w:rsidR="00B07A60" w:rsidRDefault="00000000">
            <w:pPr>
              <w:spacing w:after="0"/>
            </w:pPr>
            <w:r>
              <w:rPr>
                <w:sz w:val="15"/>
              </w:rPr>
              <w:t>Checklist Keamanan OWASP Top 10 &amp; Composer Audit</w:t>
            </w:r>
          </w:p>
        </w:tc>
      </w:tr>
    </w:tbl>
    <w:p w14:paraId="0A43D238" w14:textId="77777777" w:rsidR="00B07A60" w:rsidRDefault="00B07A60">
      <w:pPr>
        <w:spacing w:after="120"/>
      </w:pPr>
    </w:p>
    <w:p w14:paraId="66E45681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Minggu 6: Production Freeze, Video Presentasi, &amp; Final Review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B07A60" w14:paraId="710B458B" w14:textId="77777777">
        <w:trPr>
          <w:jc w:val="center"/>
        </w:trPr>
        <w:tc>
          <w:tcPr>
            <w:tcW w:w="1440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60D77A7D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Anggota</w:t>
            </w:r>
          </w:p>
        </w:tc>
        <w:tc>
          <w:tcPr>
            <w:tcW w:w="2592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4582EF44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Senin – Selasa</w:t>
            </w:r>
          </w:p>
        </w:tc>
        <w:tc>
          <w:tcPr>
            <w:tcW w:w="2592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4B21E615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Rabu – Kamis</w:t>
            </w:r>
          </w:p>
        </w:tc>
        <w:tc>
          <w:tcPr>
            <w:tcW w:w="2736" w:type="dxa"/>
            <w:shd w:val="clear" w:color="auto" w:fill="0F5257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6E84A06C" w14:textId="77777777" w:rsidR="00B07A6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Jumat – Sabtu</w:t>
            </w:r>
          </w:p>
        </w:tc>
      </w:tr>
      <w:tr w:rsidR="00B07A60" w14:paraId="767D679C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7DE81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Mayhesa (PM)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9FE231" w14:textId="77777777" w:rsidR="00B07A60" w:rsidRDefault="00000000">
            <w:pPr>
              <w:spacing w:after="0"/>
            </w:pPr>
            <w:r>
              <w:rPr>
                <w:sz w:val="15"/>
              </w:rPr>
              <w:t>Feature Freeze; Merge Staging ke Main (Tag v1.0.0)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B537C8" w14:textId="77777777" w:rsidR="00B07A60" w:rsidRDefault="00000000">
            <w:pPr>
              <w:spacing w:after="0"/>
            </w:pPr>
            <w:r>
              <w:rPr>
                <w:sz w:val="15"/>
              </w:rPr>
              <w:t>Deploy Final Staging OCI, Health Check /up, &amp; Backup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9E686" w14:textId="77777777" w:rsidR="00B07A60" w:rsidRDefault="00000000">
            <w:pPr>
              <w:spacing w:after="0"/>
            </w:pPr>
            <w:r>
              <w:rPr>
                <w:sz w:val="15"/>
              </w:rPr>
              <w:t>Kompilasi Video 15 Mnt, Dokumen Final, Review 2</w:t>
            </w:r>
          </w:p>
        </w:tc>
      </w:tr>
      <w:tr w:rsidR="00B07A60" w14:paraId="3A394D8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FCD012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lastRenderedPageBreak/>
              <w:t>Dhafi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71AE1" w14:textId="77777777" w:rsidR="00B07A60" w:rsidRDefault="00000000">
            <w:pPr>
              <w:spacing w:after="0"/>
            </w:pPr>
            <w:r>
              <w:rPr>
                <w:sz w:val="15"/>
              </w:rPr>
              <w:t>Dokumentasi Scribe Modul Transaksi Complete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F097E" w14:textId="77777777" w:rsidR="00B07A60" w:rsidRDefault="00000000">
            <w:pPr>
              <w:spacing w:after="0"/>
            </w:pPr>
            <w:r>
              <w:rPr>
                <w:sz w:val="15"/>
              </w:rPr>
              <w:t>Rekam Video Demo Transaksi (RFQ s.d. Invoice)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2C38" w14:textId="77777777" w:rsidR="00B07A60" w:rsidRDefault="00000000">
            <w:pPr>
              <w:spacing w:after="0"/>
            </w:pPr>
            <w:r>
              <w:rPr>
                <w:sz w:val="15"/>
              </w:rPr>
              <w:t>UAT Internal Final &amp; Minor Bug Fixes</w:t>
            </w:r>
          </w:p>
        </w:tc>
      </w:tr>
      <w:tr w:rsidR="00B07A60" w14:paraId="3D12C461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F8D61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Haris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FA691" w14:textId="77777777" w:rsidR="00B07A60" w:rsidRDefault="00000000">
            <w:pPr>
              <w:spacing w:after="0"/>
            </w:pPr>
            <w:r>
              <w:rPr>
                <w:sz w:val="15"/>
              </w:rPr>
              <w:t>Dokumentasi Scribe Modul Seller Catalog Complete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5EAD5" w14:textId="77777777" w:rsidR="00B07A60" w:rsidRDefault="00000000">
            <w:pPr>
              <w:spacing w:after="0"/>
            </w:pPr>
            <w:r>
              <w:rPr>
                <w:sz w:val="15"/>
              </w:rPr>
              <w:t>Rekam Video Demo Seller (Profil, Listing, Jadwal)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EC546" w14:textId="77777777" w:rsidR="00B07A60" w:rsidRDefault="00000000">
            <w:pPr>
              <w:spacing w:after="0"/>
            </w:pPr>
            <w:r>
              <w:rPr>
                <w:sz w:val="15"/>
              </w:rPr>
              <w:t>UAT Internal Final &amp; Polish UI Final</w:t>
            </w:r>
          </w:p>
        </w:tc>
      </w:tr>
      <w:tr w:rsidR="00B07A60" w14:paraId="36FE78B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48EB0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Inaya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2BA6D" w14:textId="77777777" w:rsidR="00B07A60" w:rsidRDefault="00000000">
            <w:pPr>
              <w:spacing w:after="0"/>
            </w:pPr>
            <w:r>
              <w:rPr>
                <w:sz w:val="15"/>
              </w:rPr>
              <w:t>Dokumentasi Scribe Modul Logistics Complete &amp; ERD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69BD2" w14:textId="77777777" w:rsidR="00B07A60" w:rsidRDefault="00000000">
            <w:pPr>
              <w:spacing w:after="0"/>
            </w:pPr>
            <w:r>
              <w:rPr>
                <w:sz w:val="15"/>
              </w:rPr>
              <w:t>Rekam Video Demo Pengiriman, BAPB, Sengketa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4B848" w14:textId="77777777" w:rsidR="00B07A60" w:rsidRDefault="00000000">
            <w:pPr>
              <w:spacing w:after="0"/>
            </w:pPr>
            <w:r>
              <w:rPr>
                <w:sz w:val="15"/>
              </w:rPr>
              <w:t>UAT Internal Final &amp; Seeder Staging Lock</w:t>
            </w:r>
          </w:p>
        </w:tc>
      </w:tr>
      <w:tr w:rsidR="00B07A60" w14:paraId="3EC28432" w14:textId="77777777">
        <w:trPr>
          <w:jc w:val="center"/>
        </w:trPr>
        <w:tc>
          <w:tcPr>
            <w:tcW w:w="1440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693CFF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Zacky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5F7E6" w14:textId="77777777" w:rsidR="00B07A60" w:rsidRDefault="00000000">
            <w:pPr>
              <w:spacing w:after="0"/>
            </w:pPr>
            <w:r>
              <w:rPr>
                <w:sz w:val="15"/>
              </w:rPr>
              <w:t>Dokumentasi Scribe Modul Buyer Demand Complete</w:t>
            </w:r>
          </w:p>
        </w:tc>
        <w:tc>
          <w:tcPr>
            <w:tcW w:w="2592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416A9" w14:textId="77777777" w:rsidR="00B07A60" w:rsidRDefault="00000000">
            <w:pPr>
              <w:spacing w:after="0"/>
            </w:pPr>
            <w:r>
              <w:rPr>
                <w:sz w:val="15"/>
              </w:rPr>
              <w:t>Rekam Video Demo Kebutuhan, Payment, Ulasan</w:t>
            </w:r>
          </w:p>
        </w:tc>
        <w:tc>
          <w:tcPr>
            <w:tcW w:w="2736" w:type="dxa"/>
            <w:shd w:val="clear" w:color="auto" w:fill="F0F7F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61EA6" w14:textId="77777777" w:rsidR="00B07A60" w:rsidRDefault="00000000">
            <w:pPr>
              <w:spacing w:after="0"/>
            </w:pPr>
            <w:r>
              <w:rPr>
                <w:sz w:val="15"/>
              </w:rPr>
              <w:t>UAT Internal Final &amp; Notification Audit</w:t>
            </w:r>
          </w:p>
        </w:tc>
      </w:tr>
      <w:tr w:rsidR="00B07A60" w14:paraId="264BE72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64D5A" w14:textId="77777777" w:rsidR="00B07A60" w:rsidRDefault="00000000">
            <w:pPr>
              <w:spacing w:after="0"/>
            </w:pPr>
            <w:r>
              <w:rPr>
                <w:b/>
                <w:sz w:val="15"/>
              </w:rPr>
              <w:t>Rosita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E251B5" w14:textId="77777777" w:rsidR="00B07A60" w:rsidRDefault="00000000">
            <w:pPr>
              <w:spacing w:after="0"/>
            </w:pPr>
            <w:r>
              <w:rPr>
                <w:sz w:val="15"/>
              </w:rPr>
              <w:t>Dokumentasi Scribe Modul Inspection &amp; DLH Complete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568B2" w14:textId="77777777" w:rsidR="00B07A60" w:rsidRDefault="00000000">
            <w:pPr>
              <w:spacing w:after="0"/>
            </w:pPr>
            <w:r>
              <w:rPr>
                <w:sz w:val="15"/>
              </w:rPr>
              <w:t>Rekam Video Demo Inspeksi Mutu &amp; Pengawasan DLH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E2346" w14:textId="77777777" w:rsidR="00B07A60" w:rsidRDefault="00000000">
            <w:pPr>
              <w:spacing w:after="0"/>
            </w:pPr>
            <w:r>
              <w:rPr>
                <w:sz w:val="15"/>
              </w:rPr>
              <w:t>UAT Internal Final &amp; Final Security Audit</w:t>
            </w:r>
          </w:p>
        </w:tc>
      </w:tr>
    </w:tbl>
    <w:p w14:paraId="48EFC23F" w14:textId="77777777" w:rsidR="00B07A60" w:rsidRDefault="00B07A60">
      <w:pPr>
        <w:spacing w:after="120"/>
      </w:pPr>
    </w:p>
    <w:p w14:paraId="30FBC720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7. Daily Report Slack, Templat Laporan, &amp; Bank Tugas Cadangan</w:t>
      </w:r>
    </w:p>
    <w:p w14:paraId="4612E11B" w14:textId="1E877038" w:rsidR="00B07A60" w:rsidRDefault="00000000">
      <w:pPr>
        <w:spacing w:after="80"/>
      </w:pPr>
      <w:r>
        <w:t>1. Registrasi Bot: Seluruh anggota menjalankan /regist pada bot @DailyReport_Bot di Slack.</w:t>
      </w:r>
      <w:r>
        <w:br/>
        <w:t>2. Waktu Pelaporan: Laporan dikirim SEBELUM pukul 09:00 WIB, minimal 3x per minggu (Senin, Rabu, Jumat, +Sabtu).</w:t>
      </w:r>
      <w:r>
        <w:br/>
        <w:t>3. Format Laporan Bot: What was done (yesterday) | What will be done (today) | Any blockers yesterday.</w:t>
      </w:r>
      <w:r>
        <w:br/>
        <w:t>4. Screenshot Bukti: Setiap usai melapor, simpan screenshot rekap bot dengan nama W{n}_{Nama}_{YYYYMMDD}.png dan unggah ke Shared Google Drive PPL/</w:t>
      </w:r>
      <w:proofErr w:type="spellStart"/>
      <w:r>
        <w:t>DailyReport</w:t>
      </w:r>
      <w:proofErr w:type="spellEnd"/>
      <w:r>
        <w:t>/</w:t>
      </w:r>
      <w:proofErr w:type="spellStart"/>
      <w:r>
        <w:t>Minggu</w:t>
      </w:r>
      <w:proofErr w:type="spellEnd"/>
      <w:r>
        <w:t>-n/.</w:t>
      </w:r>
      <w:r w:rsidR="00EA31EC">
        <w:br/>
      </w:r>
      <w:hyperlink r:id="rId7" w:history="1">
        <w:r w:rsidR="00EA31EC" w:rsidRPr="00EA31EC">
          <w:rPr>
            <w:rStyle w:val="Hyperlink"/>
          </w:rPr>
          <w:t>https://drive.google.com/drive/folders/1-QUp-bshj2LJ4aA2vim8d3qVBa1SLfi0?usp=sharing</w:t>
        </w:r>
      </w:hyperlink>
    </w:p>
    <w:p w14:paraId="5D52916A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7.1 Bank Tugas Cadangan (Backup Tasks saat Terblokir)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B07A60" w14:paraId="181E0A35" w14:textId="77777777">
        <w:trPr>
          <w:jc w:val="center"/>
        </w:trPr>
        <w:tc>
          <w:tcPr>
            <w:tcW w:w="216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A169B9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Mayhesa (PM)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61AC5C" w14:textId="77777777" w:rsidR="00B07A60" w:rsidRDefault="00000000">
            <w:pPr>
              <w:spacing w:after="0"/>
            </w:pPr>
            <w:r>
              <w:rPr>
                <w:sz w:val="16"/>
              </w:rPr>
              <w:t>Review PR rekan tim; perbaiki CI/CD workflow; perbarui AGENTS.md; audit log AI; uji staging &amp; catat bug</w:t>
            </w:r>
          </w:p>
        </w:tc>
      </w:tr>
      <w:tr w:rsidR="00B07A60" w14:paraId="20A526EF" w14:textId="77777777">
        <w:trPr>
          <w:jc w:val="center"/>
        </w:trPr>
        <w:tc>
          <w:tcPr>
            <w:tcW w:w="216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7A635A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Dhafi</w:t>
            </w:r>
          </w:p>
        </w:tc>
        <w:tc>
          <w:tcPr>
            <w:tcW w:w="720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425435" w14:textId="77777777" w:rsidR="00B07A60" w:rsidRDefault="00000000">
            <w:pPr>
              <w:spacing w:after="0"/>
            </w:pPr>
            <w:r>
              <w:rPr>
                <w:sz w:val="16"/>
              </w:rPr>
              <w:t>Tambah unit test OrderStateMachine; refactor RfqService; seeder skenario RFQ; dokumentasi Scribe API</w:t>
            </w:r>
          </w:p>
        </w:tc>
      </w:tr>
      <w:tr w:rsidR="00B07A60" w14:paraId="08329A77" w14:textId="77777777">
        <w:trPr>
          <w:jc w:val="center"/>
        </w:trPr>
        <w:tc>
          <w:tcPr>
            <w:tcW w:w="216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D362B5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Haris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7EA953" w14:textId="77777777" w:rsidR="00B07A60" w:rsidRDefault="00000000">
            <w:pPr>
              <w:spacing w:after="0"/>
            </w:pPr>
            <w:r>
              <w:rPr>
                <w:sz w:val="16"/>
              </w:rPr>
              <w:t>Polishing UI katalog responsif; buat seeder listing realistis; tambah Pest feature test; audit aksesibilitas UI</w:t>
            </w:r>
          </w:p>
        </w:tc>
      </w:tr>
      <w:tr w:rsidR="00B07A60" w14:paraId="338D3F01" w14:textId="77777777">
        <w:trPr>
          <w:jc w:val="center"/>
        </w:trPr>
        <w:tc>
          <w:tcPr>
            <w:tcW w:w="216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5C7B62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Inaya</w:t>
            </w:r>
          </w:p>
        </w:tc>
        <w:tc>
          <w:tcPr>
            <w:tcW w:w="720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F62243" w14:textId="77777777" w:rsidR="00B07A60" w:rsidRDefault="00000000">
            <w:pPr>
              <w:spacing w:after="0"/>
            </w:pPr>
            <w:r>
              <w:rPr>
                <w:sz w:val="16"/>
              </w:rPr>
              <w:t>Buat factory/seeder tambahan; unit test ToleranceEvaluator kasus batas; optimasi query EXPLAIN database</w:t>
            </w:r>
          </w:p>
        </w:tc>
      </w:tr>
      <w:tr w:rsidR="00B07A60" w14:paraId="3CB4D4BB" w14:textId="77777777">
        <w:trPr>
          <w:jc w:val="center"/>
        </w:trPr>
        <w:tc>
          <w:tcPr>
            <w:tcW w:w="216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B6DAF6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Zacky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FAE1CA" w14:textId="77777777" w:rsidR="00B07A60" w:rsidRDefault="00000000">
            <w:pPr>
              <w:spacing w:after="0"/>
            </w:pPr>
            <w:r>
              <w:rPr>
                <w:sz w:val="16"/>
              </w:rPr>
              <w:t>Pest feature test modul Buyer; unit test NotificationService; polishing UI papan kebutuhan; perbaiki email template</w:t>
            </w:r>
          </w:p>
        </w:tc>
      </w:tr>
      <w:tr w:rsidR="00B07A60" w14:paraId="36EDBC70" w14:textId="77777777">
        <w:trPr>
          <w:jc w:val="center"/>
        </w:trPr>
        <w:tc>
          <w:tcPr>
            <w:tcW w:w="216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51D551" w14:textId="77777777" w:rsidR="00B07A60" w:rsidRDefault="00000000">
            <w:pPr>
              <w:spacing w:after="0"/>
            </w:pPr>
            <w:r>
              <w:rPr>
                <w:b/>
                <w:sz w:val="16"/>
              </w:rPr>
              <w:t>Rosita</w:t>
            </w:r>
          </w:p>
        </w:tc>
        <w:tc>
          <w:tcPr>
            <w:tcW w:w="7200" w:type="dxa"/>
            <w:shd w:val="clear" w:color="auto" w:fill="F0F7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712D8F" w14:textId="77777777" w:rsidR="00B07A60" w:rsidRDefault="00000000">
            <w:pPr>
              <w:spacing w:after="0"/>
            </w:pPr>
            <w:r>
              <w:rPr>
                <w:sz w:val="16"/>
              </w:rPr>
              <w:t>Policy test hak akses role; tes kasus tepi InspectionModeAdvisor; perbaiki checklist non-B3; audit OWASP Top 10</w:t>
            </w:r>
          </w:p>
        </w:tc>
      </w:tr>
    </w:tbl>
    <w:p w14:paraId="5962F5B8" w14:textId="77777777" w:rsidR="00B07A60" w:rsidRDefault="00B07A60">
      <w:pPr>
        <w:spacing w:after="80"/>
      </w:pPr>
    </w:p>
    <w:p w14:paraId="4479764D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7.2 Templat Laporan Daily Slack (Siap Salin-Tempel)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09586FB5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C3561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# Contoh Format Pengiriman ke @DailyReport_Bot:</w:t>
            </w:r>
            <w:r>
              <w:rPr>
                <w:rFonts w:ascii="Consolas" w:hAnsi="Consolas"/>
                <w:color w:val="F8FAFC"/>
                <w:sz w:val="17"/>
              </w:rPr>
              <w:br/>
              <w:t>What was done (yesterday): Init Laravel 11 + Breeze Livewire &amp; setup MySQL 8.0</w:t>
            </w:r>
            <w:r>
              <w:rPr>
                <w:rFonts w:ascii="Consolas" w:hAnsi="Consolas"/>
                <w:color w:val="F8FAFC"/>
                <w:sz w:val="17"/>
              </w:rPr>
              <w:br/>
              <w:t>What will be done (today): Menyiapkan CI/CD GitHub Actions &amp; membuat AGENTS.md</w:t>
            </w:r>
            <w:r>
              <w:rPr>
                <w:rFonts w:ascii="Consolas" w:hAnsi="Consolas"/>
                <w:color w:val="F8FAFC"/>
                <w:sz w:val="17"/>
              </w:rPr>
              <w:br/>
              <w:t>Any blockers yesterday: Tidak ada.</w:t>
            </w:r>
          </w:p>
        </w:tc>
      </w:tr>
    </w:tbl>
    <w:p w14:paraId="20C21F57" w14:textId="77777777" w:rsidR="00B07A60" w:rsidRDefault="00B07A60">
      <w:pPr>
        <w:spacing w:after="80"/>
      </w:pPr>
    </w:p>
    <w:p w14:paraId="523919FF" w14:textId="77777777" w:rsidR="00B07A60" w:rsidRDefault="00B07A60">
      <w:pPr>
        <w:spacing w:after="120"/>
      </w:pPr>
    </w:p>
    <w:p w14:paraId="73A72E94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8. Panduan Operasional PM &amp; Strategi Mitigasi Risiko</w:t>
      </w:r>
    </w:p>
    <w:p w14:paraId="6FB2CB50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8.1 Aturan Definition of Done (DoD) per PBI</w:t>
      </w:r>
    </w:p>
    <w:p w14:paraId="392EBD77" w14:textId="77777777" w:rsidR="00B07A60" w:rsidRDefault="00000000">
      <w:pPr>
        <w:pStyle w:val="ListBullet"/>
        <w:spacing w:after="40"/>
      </w:pPr>
      <w:r>
        <w:t>Operasi CRUD &amp; Aturan Bisnis PBI berfungsi 100% sesuai spesifikasi proposal.</w:t>
      </w:r>
    </w:p>
    <w:p w14:paraId="51274C61" w14:textId="77777777" w:rsidR="00B07A60" w:rsidRDefault="00000000">
      <w:pPr>
        <w:pStyle w:val="ListBullet"/>
        <w:spacing w:after="40"/>
      </w:pPr>
      <w:r>
        <w:t>Form Request validation, Policy authorization, &amp; Role-Based Access Control terpasang.</w:t>
      </w:r>
    </w:p>
    <w:p w14:paraId="6BAA1062" w14:textId="77777777" w:rsidR="00B07A60" w:rsidRDefault="00000000">
      <w:pPr>
        <w:pStyle w:val="ListBullet"/>
        <w:spacing w:after="40"/>
      </w:pPr>
      <w:r>
        <w:t>Minimal 1 Pest Feature Test hijau; perintah php artisan test lulus tanpa eror.</w:t>
      </w:r>
    </w:p>
    <w:p w14:paraId="7643760F" w14:textId="77777777" w:rsidR="00B07A60" w:rsidRDefault="00000000">
      <w:pPr>
        <w:pStyle w:val="ListBullet"/>
        <w:spacing w:after="40"/>
      </w:pPr>
      <w:r>
        <w:t>Gaya kode bersih (vendor/bin/pint) &amp; Larastan static analysis bersih (vendor/bin/phpstan analyse).</w:t>
      </w:r>
    </w:p>
    <w:p w14:paraId="15152466" w14:textId="77777777" w:rsidR="00B07A60" w:rsidRDefault="00000000">
      <w:pPr>
        <w:pStyle w:val="ListBullet"/>
        <w:spacing w:after="40"/>
      </w:pPr>
      <w:r>
        <w:t>Tampilan antarmuka responsif (minimal 360px) &amp; berbahasa Indonesia.</w:t>
      </w:r>
    </w:p>
    <w:p w14:paraId="672215C6" w14:textId="77777777" w:rsidR="00B07A60" w:rsidRDefault="00000000">
      <w:pPr>
        <w:pStyle w:val="ListBullet"/>
        <w:spacing w:after="40"/>
      </w:pPr>
      <w:r>
        <w:t>Sudah direview oleh minimal 1 anggota tim &amp; di-merge ke branch staging.</w:t>
      </w:r>
    </w:p>
    <w:p w14:paraId="21AA3A07" w14:textId="77777777" w:rsidR="00B07A60" w:rsidRDefault="00000000">
      <w:pPr>
        <w:pStyle w:val="ListBullet"/>
        <w:spacing w:after="40"/>
      </w:pPr>
      <w:r>
        <w:t>Log prompt AI tersimpan di docs/ai-log/ &amp; endpoint terarsip di Scribe.</w:t>
      </w:r>
    </w:p>
    <w:p w14:paraId="1A80E401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8.2 Cek Tengah Sprint &amp; Cut-Line Strategy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6CC5698E" w14:textId="77777777">
        <w:trPr>
          <w:jc w:val="center"/>
        </w:trPr>
        <w:tc>
          <w:tcPr>
            <w:tcW w:w="9360" w:type="dxa"/>
            <w:tcBorders>
              <w:left w:val="single" w:sz="36" w:space="0" w:color="0F5257"/>
            </w:tcBorders>
            <w:shd w:val="clear" w:color="auto" w:fill="F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7BC73" w14:textId="77777777" w:rsidR="00B07A60" w:rsidRDefault="00000000">
            <w:pPr>
              <w:spacing w:after="40"/>
            </w:pPr>
            <w:r>
              <w:rPr>
                <w:rFonts w:ascii="Segoe UI Semibold" w:hAnsi="Segoe UI Semibold"/>
                <w:b/>
                <w:color w:val="0F5257"/>
                <w:sz w:val="19"/>
              </w:rPr>
              <w:t>📌 MEKANISME CUT-LINE STRATEGY</w:t>
            </w:r>
            <w:r>
              <w:rPr>
                <w:rFonts w:ascii="Segoe UI Semibold" w:hAnsi="Segoe UI Semibold"/>
                <w:b/>
                <w:color w:val="0F5257"/>
                <w:sz w:val="19"/>
              </w:rPr>
              <w:br/>
            </w:r>
            <w:r>
              <w:rPr>
                <w:sz w:val="18"/>
              </w:rPr>
              <w:t>Pada Jumat Minggu 2, PM akan melakukan evaluasi total Story Points (SP) kumulatif. Jika total SP kumulatif tim kurang dari 40 SP, Cut-Line Strategy otomatis diaktifkan dengan memangkas kompleksitas sekunder (misal: mematikan notifikasi otomatis PBI-16, memangkas proyeksi kalender PBI-10, atau membuang ekspor Excel PBI-20) TANPA menghapus fungsi CRUD utamanya.</w:t>
            </w:r>
          </w:p>
        </w:tc>
      </w:tr>
    </w:tbl>
    <w:p w14:paraId="6C6F6E5C" w14:textId="77777777" w:rsidR="00B07A60" w:rsidRDefault="00B07A60">
      <w:pPr>
        <w:spacing w:after="80"/>
      </w:pPr>
    </w:p>
    <w:p w14:paraId="09E9B058" w14:textId="77777777" w:rsidR="00B07A60" w:rsidRDefault="00B07A60">
      <w:pPr>
        <w:spacing w:after="120"/>
      </w:pPr>
    </w:p>
    <w:p w14:paraId="651EC941" w14:textId="77777777" w:rsidR="00B07A60" w:rsidRDefault="00000000">
      <w:pPr>
        <w:keepNext/>
        <w:spacing w:before="320" w:after="120"/>
      </w:pPr>
      <w:r>
        <w:rPr>
          <w:rFonts w:ascii="Segoe UI Semibold" w:hAnsi="Segoe UI Semibold"/>
          <w:b/>
          <w:color w:val="0F5257"/>
          <w:sz w:val="26"/>
        </w:rPr>
        <w:t>9. Lampiran Teknis LENGKAP</w:t>
      </w:r>
    </w:p>
    <w:p w14:paraId="691B9FAC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Lampiran A: AGENTS.md — Panduan Kerja AI Agent untuk SymbioNusa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4363D140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97A40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# AGENTS.md — Panduan Kerja AI Agent untuk SymbioNusa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Berlaku untuk semua AI agent/tool yang dipakai tim (Antigravity, Claude, GPT, Hermes, Goose, dan lainnya) dan semua anggota tim. Baca seluruh berkas ini di awal setiap sesi sebelum menulis kode.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1. Konteks Proyek:</w:t>
            </w:r>
            <w:r>
              <w:rPr>
                <w:rFonts w:ascii="Consolas" w:hAnsi="Consolas"/>
                <w:color w:val="F8FAFC"/>
                <w:sz w:val="17"/>
              </w:rPr>
              <w:br/>
              <w:t>SymbioNusa adalah platform web B2B ekonomi sirkular untuk sisa produksi industri non-B3 (Seller menawarkan, Buyer membutuhkan, Inspector memverifikasi, Admin/DLH mengawasi). Proyek ini bersifat pure software: tanpa IoT, tanpa e-wallet, pembayaran lewat invoice dan transfer bank manual.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2. Stack Teknis (Jangan diganti tanpa izin PM):</w:t>
            </w:r>
            <w:r>
              <w:rPr>
                <w:rFonts w:ascii="Consolas" w:hAnsi="Consolas"/>
                <w:color w:val="F8FAFC"/>
                <w:sz w:val="17"/>
              </w:rPr>
              <w:br/>
              <w:t>- PHP 8.2+ (CI memakai 8.3), Laravel 11, Livewire 3, Alpine.js, Tailwind CSS v4, Vite</w:t>
            </w:r>
            <w:r>
              <w:rPr>
                <w:rFonts w:ascii="Consolas" w:hAnsi="Consolas"/>
                <w:color w:val="F8FAFC"/>
                <w:sz w:val="17"/>
              </w:rPr>
              <w:br/>
              <w:t>- MySQL 8.0 (InnoDB, kolom JSON), Eloquent ORM</w:t>
            </w:r>
            <w:r>
              <w:rPr>
                <w:rFonts w:ascii="Consolas" w:hAnsi="Consolas"/>
                <w:color w:val="F8FAFC"/>
                <w:sz w:val="17"/>
              </w:rPr>
              <w:br/>
              <w:t>- Laravel Breeze (login, logout, reset password), Policy dan Gate untuk RBAC</w:t>
            </w:r>
            <w:r>
              <w:rPr>
                <w:rFonts w:ascii="Consolas" w:hAnsi="Consolas"/>
                <w:color w:val="F8FAFC"/>
                <w:sz w:val="17"/>
              </w:rPr>
              <w:br/>
              <w:t>- barryvdh/laravel-dompdf (PDF invoice dan manifes), maatwebsite/excel (ekspor DLH)</w:t>
            </w:r>
            <w:r>
              <w:rPr>
                <w:rFonts w:ascii="Consolas" w:hAnsi="Consolas"/>
                <w:color w:val="F8FAFC"/>
                <w:sz w:val="17"/>
              </w:rPr>
              <w:br/>
              <w:t>- Uji: Pest/PHPUnit; Pint (style); Larastan (phpstan); Scribe (docs API)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3. Perintah Penting:</w:t>
            </w:r>
            <w:r>
              <w:rPr>
                <w:rFonts w:ascii="Consolas" w:hAnsi="Consolas"/>
                <w:color w:val="F8FAFC"/>
                <w:sz w:val="17"/>
              </w:rPr>
              <w:br/>
              <w:t>composer install &amp;&amp; cp .env.example .env &amp;&amp; php artisan key:generate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lastRenderedPageBreak/>
              <w:t>php artisan migrate:fresh --seed        # HANYA di lokal dan CI, DILARANG di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test                         # seluruh Pest/PHPUnit</w:t>
            </w:r>
            <w:r>
              <w:rPr>
                <w:rFonts w:ascii="Consolas" w:hAnsi="Consolas"/>
                <w:color w:val="F8FAFC"/>
                <w:sz w:val="17"/>
              </w:rPr>
              <w:br/>
              <w:t>./vendor/bin/pint                        # rapikan gaya kode (wajib sebelum commit)</w:t>
            </w:r>
            <w:r>
              <w:rPr>
                <w:rFonts w:ascii="Consolas" w:hAnsi="Consolas"/>
                <w:color w:val="F8FAFC"/>
                <w:sz w:val="17"/>
              </w:rPr>
              <w:br/>
              <w:t>./vendor/bin/phpstan analyse             # Larastan</w:t>
            </w:r>
            <w:r>
              <w:rPr>
                <w:rFonts w:ascii="Consolas" w:hAnsi="Consolas"/>
                <w:color w:val="F8FAFC"/>
                <w:sz w:val="17"/>
              </w:rPr>
              <w:br/>
              <w:t>npm ci &amp;&amp; npm run build                  # aset Vite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4. Aturan Database (DDL ERD v24d63e):</w:t>
            </w:r>
            <w:r>
              <w:rPr>
                <w:rFonts w:ascii="Consolas" w:hAnsi="Consolas"/>
                <w:color w:val="F8FAFC"/>
                <w:sz w:val="17"/>
              </w:rPr>
              <w:br/>
              <w:t>- Nama tabel &amp; kolom persis seperti DDL (id_company, id_user, id_purchase_order, id_categories, id_listings).</w:t>
            </w:r>
            <w:r>
              <w:rPr>
                <w:rFonts w:ascii="Consolas" w:hAnsi="Consolas"/>
                <w:color w:val="F8FAFC"/>
                <w:sz w:val="17"/>
              </w:rPr>
              <w:br/>
              <w:t>- Single Primary Key id_&lt;entitas&gt;. Foreign Key &lt;tabel&gt;_id_&lt;entitas&gt;.</w:t>
            </w:r>
            <w:r>
              <w:rPr>
                <w:rFonts w:ascii="Consolas" w:hAnsi="Consolas"/>
                <w:color w:val="F8FAFC"/>
                <w:sz w:val="17"/>
              </w:rPr>
              <w:br/>
              <w:t>- Tanpa created_at/updated_at bawaan DDL: set public $timestamps = false; kecuali ada di DDL.</w:t>
            </w:r>
            <w:r>
              <w:rPr>
                <w:rFonts w:ascii="Consolas" w:hAnsi="Consolas"/>
                <w:color w:val="F8FAFC"/>
                <w:sz w:val="17"/>
              </w:rPr>
              <w:br/>
              <w:t>- Override getAuthPassword() pada User untuk membaca password_hash.</w:t>
            </w:r>
            <w:r>
              <w:rPr>
                <w:rFonts w:ascii="Consolas" w:hAnsi="Consolas"/>
                <w:color w:val="F8FAFC"/>
                <w:sz w:val="17"/>
              </w:rPr>
              <w:br/>
              <w:t>- Operasi lintas tabel dibungkus DB::transaction() &amp; lockForUpdate() untuk stok.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5. Prompt Awal Sesi AI Agent:</w:t>
            </w:r>
            <w:r>
              <w:rPr>
                <w:rFonts w:ascii="Consolas" w:hAnsi="Consolas"/>
                <w:color w:val="F8FAFC"/>
                <w:sz w:val="17"/>
              </w:rPr>
              <w:br/>
              <w:t>"Baca AGENTS.md dan docs/DDL_ERD_SymbioNusa.sql. Saya mengerjakan PBI-XX. Ikuti alur kerja bagian 8. Mulai dengan rencana singkat, lalu tunggu persetujuan saya sebelum mengubah banyak berkas."</w:t>
            </w:r>
          </w:p>
        </w:tc>
      </w:tr>
    </w:tbl>
    <w:p w14:paraId="675F6295" w14:textId="77777777" w:rsidR="00B07A60" w:rsidRDefault="00B07A60">
      <w:pPr>
        <w:spacing w:after="80"/>
      </w:pPr>
    </w:p>
    <w:p w14:paraId="5155E244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Lampiran B: Workflow CI (.github/workflows/ci.yml)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4363D637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6395F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name: CI</w:t>
            </w:r>
            <w:r>
              <w:rPr>
                <w:rFonts w:ascii="Consolas" w:hAnsi="Consolas"/>
                <w:color w:val="F8FAFC"/>
                <w:sz w:val="17"/>
              </w:rPr>
              <w:br/>
              <w:t>on: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pull_request: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branches: [staging, main]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push: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branches: [staging]</w:t>
            </w:r>
            <w:r>
              <w:rPr>
                <w:rFonts w:ascii="Consolas" w:hAnsi="Consolas"/>
                <w:color w:val="F8FAFC"/>
                <w:sz w:val="17"/>
              </w:rPr>
              <w:br/>
              <w:t>jobs: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test: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runs-on: ubuntu-latest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services: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mysql: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image: mysql:8.0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env: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  MYSQL_ROOT_PASSWORD: root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  MYSQL_DATABASE: symbionusa_test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ports: ['3306:3306']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steps: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uses: actions/checkout@v4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uses: shivammathur/setup-php@v2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with: { php-version: '8.3', extensions: 'mbstring, pdo_mysql, intl, zip' }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run: composer install --no-interaction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run: ./vendor/bin/pint --test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run: ./vendor/bin/phpstan analyse --memory-limit=1G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run: php artisan migrate:fresh --seed --force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run: php artisan test</w:t>
            </w:r>
          </w:p>
        </w:tc>
      </w:tr>
    </w:tbl>
    <w:p w14:paraId="681DDA9D" w14:textId="77777777" w:rsidR="00B07A60" w:rsidRDefault="00B07A60">
      <w:pPr>
        <w:spacing w:after="80"/>
      </w:pPr>
    </w:p>
    <w:p w14:paraId="5C58A2AF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Lampiran C: Workflow Deploy Staging (.github/workflows/deploy-staging.yml)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14F885AF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5F1C2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name: Deploy Staging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lastRenderedPageBreak/>
              <w:t>on: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push: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branches: [staging]</w:t>
            </w:r>
            <w:r>
              <w:rPr>
                <w:rFonts w:ascii="Consolas" w:hAnsi="Consolas"/>
                <w:color w:val="F8FAFC"/>
                <w:sz w:val="17"/>
              </w:rPr>
              <w:br/>
              <w:t>jobs: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deploy: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runs-on: ubuntu-latest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steps: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- name: Deploy ke OCI VM via SSH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uses: appleboy/ssh-action@v1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with: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  host: ${{ secrets.OCI_HOST }}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  username: ${{ secrets.OCI_USER }}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  key: ${{ secrets.OCI_SSH_KEY }}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  script: bash /var/www/symbionusa/scripts/deploy.sh</w:t>
            </w:r>
          </w:p>
        </w:tc>
      </w:tr>
    </w:tbl>
    <w:p w14:paraId="1D2D34C3" w14:textId="77777777" w:rsidR="00B07A60" w:rsidRDefault="00B07A60">
      <w:pPr>
        <w:spacing w:after="80"/>
      </w:pPr>
    </w:p>
    <w:p w14:paraId="6A4DDA6E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Lampiran D: Skrip Deploy Server (scripts/deploy.sh — Port 20129)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6849C0B5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193A3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#!/usr/bin/env bash</w:t>
            </w:r>
            <w:r>
              <w:rPr>
                <w:rFonts w:ascii="Consolas" w:hAnsi="Consolas"/>
                <w:color w:val="F8FAFC"/>
                <w:sz w:val="17"/>
              </w:rPr>
              <w:br/>
              <w:t>set -euo pipefail</w:t>
            </w:r>
            <w:r>
              <w:rPr>
                <w:rFonts w:ascii="Consolas" w:hAnsi="Consolas"/>
                <w:color w:val="F8FAFC"/>
                <w:sz w:val="17"/>
              </w:rPr>
              <w:br/>
              <w:t>APP_DIR=/var/www/symbionusa</w:t>
            </w:r>
            <w:r>
              <w:rPr>
                <w:rFonts w:ascii="Consolas" w:hAnsi="Consolas"/>
                <w:color w:val="F8FAFC"/>
                <w:sz w:val="17"/>
              </w:rPr>
              <w:br/>
              <w:t>cd "$APP_DIR"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down --retry=30 || true</w:t>
            </w:r>
            <w:r>
              <w:rPr>
                <w:rFonts w:ascii="Consolas" w:hAnsi="Consolas"/>
                <w:color w:val="F8FAFC"/>
                <w:sz w:val="17"/>
              </w:rPr>
              <w:br/>
              <w:t>git fetch origin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git reset --hard origin/staging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composer install --no-dev --optimize-autoloader --no-interaction</w:t>
            </w:r>
            <w:r>
              <w:rPr>
                <w:rFonts w:ascii="Consolas" w:hAnsi="Consolas"/>
                <w:color w:val="F8FAFC"/>
                <w:sz w:val="17"/>
              </w:rPr>
              <w:br/>
              <w:t>npm ci &amp;&amp; npm run build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migrate --force          # DILARANG migrate:fresh di server staging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config:cache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route:cache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view:cache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queue:restart</w:t>
            </w:r>
            <w:r>
              <w:rPr>
                <w:rFonts w:ascii="Consolas" w:hAnsi="Consolas"/>
                <w:color w:val="F8FAFC"/>
                <w:sz w:val="17"/>
              </w:rPr>
              <w:br/>
              <w:t>php artisan up</w:t>
            </w:r>
            <w:r>
              <w:rPr>
                <w:rFonts w:ascii="Consolas" w:hAnsi="Consolas"/>
                <w:color w:val="F8FAFC"/>
                <w:sz w:val="17"/>
              </w:rPr>
              <w:br/>
              <w:t>curl --fail --silent http://127.0.0.1:20129/up &gt; /dev/null</w:t>
            </w:r>
            <w:r>
              <w:rPr>
                <w:rFonts w:ascii="Consolas" w:hAnsi="Consolas"/>
                <w:color w:val="F8FAFC"/>
                <w:sz w:val="17"/>
              </w:rPr>
              <w:br/>
              <w:t>echo "Deploy Selesai: $(date -u +%FT%TZ)"</w:t>
            </w:r>
          </w:p>
        </w:tc>
      </w:tr>
    </w:tbl>
    <w:p w14:paraId="7072E08E" w14:textId="77777777" w:rsidR="00B07A60" w:rsidRDefault="00B07A60">
      <w:pPr>
        <w:spacing w:after="80"/>
      </w:pPr>
    </w:p>
    <w:p w14:paraId="021D8AA5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Lampiran E: Konfigurasi Nginx Server (Port 20129 — Diperbarui dari 20128)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74BA44C0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C9483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server {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listen 20129;           # Dialihkan dari 20128 karena bentrok dengan 9router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server_name _;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root /var/www/symbionusa/public;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index index.php;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location / { try_files $uri $uri/ /index.php?$query_string; }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location ~ \.php$ {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include snippets/fastcgi-php.conf;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    fastcgi_pass unix:/run/php/php8.3-fpm.sock;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    client_max_body_size 6M;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lastRenderedPageBreak/>
              <w:t>}</w:t>
            </w:r>
          </w:p>
        </w:tc>
      </w:tr>
    </w:tbl>
    <w:p w14:paraId="28EC5E75" w14:textId="77777777" w:rsidR="00B07A60" w:rsidRDefault="00B07A60">
      <w:pPr>
        <w:spacing w:after="80"/>
      </w:pPr>
    </w:p>
    <w:p w14:paraId="0EF066C7" w14:textId="77777777" w:rsidR="00B07A60" w:rsidRDefault="00000000">
      <w:pPr>
        <w:keepNext/>
        <w:spacing w:before="240" w:after="80"/>
      </w:pPr>
      <w:r>
        <w:rPr>
          <w:rFonts w:ascii="Segoe UI Semibold" w:hAnsi="Segoe UI Semibold"/>
          <w:b/>
          <w:color w:val="0B6E4F"/>
          <w:sz w:val="22"/>
        </w:rPr>
        <w:t>Lampiran F: Templat Pull Request (.github/pull_request_template.md)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07A60" w14:paraId="1BC742F4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3A394" w14:textId="77777777" w:rsidR="00B07A60" w:rsidRDefault="00000000">
            <w:pPr>
              <w:spacing w:after="0" w:line="240" w:lineRule="exact"/>
            </w:pPr>
            <w:r>
              <w:rPr>
                <w:rFonts w:ascii="Consolas" w:hAnsi="Consolas"/>
                <w:color w:val="F8FAFC"/>
                <w:sz w:val="17"/>
              </w:rPr>
              <w:t>## Ringkasan</w:t>
            </w:r>
            <w:r>
              <w:rPr>
                <w:rFonts w:ascii="Consolas" w:hAnsi="Consolas"/>
                <w:color w:val="F8FAFC"/>
                <w:sz w:val="17"/>
              </w:rPr>
              <w:br/>
              <w:t>PBI: PBI-XX | SP: X | Jira Key: SYM-X | Branch: &lt;nama_mahasiswa&gt;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Apa yang berubah dan mengapa: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## Checklist Definition of Done</w:t>
            </w:r>
            <w:r>
              <w:rPr>
                <w:rFonts w:ascii="Consolas" w:hAnsi="Consolas"/>
                <w:color w:val="F8FAFC"/>
                <w:sz w:val="17"/>
              </w:rPr>
              <w:br/>
              <w:t>- [ ] CRUD &amp; Aturan Bisnis PBI berfungsi</w:t>
            </w:r>
            <w:r>
              <w:rPr>
                <w:rFonts w:ascii="Consolas" w:hAnsi="Consolas"/>
                <w:color w:val="F8FAFC"/>
                <w:sz w:val="17"/>
              </w:rPr>
              <w:br/>
              <w:t>- [ ] Form Request &amp; Policy terpasang</w:t>
            </w:r>
            <w:r>
              <w:rPr>
                <w:rFonts w:ascii="Consolas" w:hAnsi="Consolas"/>
                <w:color w:val="F8FAFC"/>
                <w:sz w:val="17"/>
              </w:rPr>
              <w:br/>
              <w:t>- [ ] Minimal 1 Pest Feature Test hijau</w:t>
            </w:r>
            <w:r>
              <w:rPr>
                <w:rFonts w:ascii="Consolas" w:hAnsi="Consolas"/>
                <w:color w:val="F8FAFC"/>
                <w:sz w:val="17"/>
              </w:rPr>
              <w:br/>
              <w:t>- [ ] ./vendor/bin/pint &amp; Larastan bersih</w:t>
            </w:r>
            <w:r>
              <w:rPr>
                <w:rFonts w:ascii="Consolas" w:hAnsi="Consolas"/>
                <w:color w:val="F8FAFC"/>
                <w:sz w:val="17"/>
              </w:rPr>
              <w:br/>
              <w:t>- [ ] Rebase ke staging hari ini</w:t>
            </w:r>
            <w:r>
              <w:rPr>
                <w:rFonts w:ascii="Consolas" w:hAnsi="Consolas"/>
                <w:color w:val="F8FAFC"/>
                <w:sz w:val="17"/>
              </w:rPr>
              <w:br/>
            </w:r>
            <w:r>
              <w:rPr>
                <w:rFonts w:ascii="Consolas" w:hAnsi="Consolas"/>
                <w:color w:val="F8FAFC"/>
                <w:sz w:val="17"/>
              </w:rPr>
              <w:br/>
              <w:t>## Penggunaan AI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- Tool (Spreadsheet): </w:t>
            </w:r>
            <w:r>
              <w:rPr>
                <w:rFonts w:ascii="Consolas" w:hAnsi="Consolas"/>
                <w:color w:val="F8FAFC"/>
                <w:sz w:val="17"/>
              </w:rPr>
              <w:br/>
              <w:t xml:space="preserve">- Tahap SCRUM: </w:t>
            </w:r>
            <w:r>
              <w:rPr>
                <w:rFonts w:ascii="Consolas" w:hAnsi="Consolas"/>
                <w:color w:val="F8FAFC"/>
                <w:sz w:val="17"/>
              </w:rPr>
              <w:br/>
              <w:t>- Tautan Log AI: docs/ai-log/...</w:t>
            </w:r>
          </w:p>
        </w:tc>
      </w:tr>
    </w:tbl>
    <w:p w14:paraId="46604A7B" w14:textId="77777777" w:rsidR="00B07A60" w:rsidRDefault="00B07A60">
      <w:pPr>
        <w:spacing w:after="80"/>
      </w:pPr>
    </w:p>
    <w:sectPr w:rsidR="00B07A6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08592">
    <w:abstractNumId w:val="8"/>
  </w:num>
  <w:num w:numId="2" w16cid:durableId="2020351514">
    <w:abstractNumId w:val="6"/>
  </w:num>
  <w:num w:numId="3" w16cid:durableId="129131477">
    <w:abstractNumId w:val="5"/>
  </w:num>
  <w:num w:numId="4" w16cid:durableId="725685854">
    <w:abstractNumId w:val="4"/>
  </w:num>
  <w:num w:numId="5" w16cid:durableId="1042024350">
    <w:abstractNumId w:val="7"/>
  </w:num>
  <w:num w:numId="6" w16cid:durableId="1317762264">
    <w:abstractNumId w:val="3"/>
  </w:num>
  <w:num w:numId="7" w16cid:durableId="1941058758">
    <w:abstractNumId w:val="2"/>
  </w:num>
  <w:num w:numId="8" w16cid:durableId="2112167169">
    <w:abstractNumId w:val="1"/>
  </w:num>
  <w:num w:numId="9" w16cid:durableId="12859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72D"/>
    <w:rsid w:val="00AA1D8D"/>
    <w:rsid w:val="00B07A60"/>
    <w:rsid w:val="00B47730"/>
    <w:rsid w:val="00CB0664"/>
    <w:rsid w:val="00EA3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FF311"/>
  <w14:defaultImageDpi w14:val="300"/>
  <w15:docId w15:val="{E552B2C3-7AC1-41C8-A752-3A9AE933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31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-QUp-bshj2LJ4aA2vim8d3qVBa1SLfi0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KfPj_WEKBLEgqJbeQqua0F6u4xfloYMn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4143</Words>
  <Characters>23617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MAYHESA RACHMADIHARJA</cp:lastModifiedBy>
  <cp:revision>2</cp:revision>
  <dcterms:created xsi:type="dcterms:W3CDTF">2013-12-23T23:15:00Z</dcterms:created>
  <dcterms:modified xsi:type="dcterms:W3CDTF">2026-10-29T09:18:00Z</dcterms:modified>
  <cp:category/>
</cp:coreProperties>
</file>